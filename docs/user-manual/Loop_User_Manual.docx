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5C6BC0"/>
          <w:sz w:val="72"/>
        </w:rPr>
        <w:t>LOOP.VN</w:t>
      </w:r>
    </w:p>
    <w:p>
      <w:pPr>
        <w:jc w:val="center"/>
      </w:pPr>
      <w:r>
        <w:rPr>
          <w:rFonts w:ascii="Calibri" w:hAnsi="Calibri"/>
          <w:color w:val="475569"/>
          <w:sz w:val="40"/>
        </w:rPr>
        <w:t>Hướng Dẫn Sử Dụng</w:t>
      </w:r>
    </w:p>
    <w:p/>
    <w:p>
      <w:pPr>
        <w:jc w:val="center"/>
      </w:pPr>
      <w:r>
        <w:rPr>
          <w:rFonts w:ascii="Calibri" w:hAnsi="Calibri"/>
          <w:i/>
          <w:color w:val="475569"/>
          <w:sz w:val="22"/>
        </w:rPr>
        <w:t>Phiên bản 1.0  ·  2026-05-27</w:t>
      </w:r>
    </w:p>
    <w:p>
      <w:r>
        <w:br w:type="page"/>
      </w:r>
    </w:p>
    <w:p>
      <w:pPr>
        <w:ind w:left="567"/>
      </w:pPr>
      <w:r>
        <w:rPr>
          <w:i/>
          <w:color w:val="475569"/>
        </w:rPr>
        <w:t>Phiên bản: 1.0 — Cập nhật: 2026-05-27</w:t>
      </w:r>
    </w:p>
    <w:p>
      <w:pPr>
        <w:ind w:left="567"/>
      </w:pPr>
      <w:r>
        <w:rPr>
          <w:i/>
          <w:color w:val="475569"/>
        </w:rPr>
        <w:t>Dành cho: Tất cả người dùng hệ thống Loop.vn</w:t>
      </w:r>
    </w:p>
    <w:p/>
    <w:p>
      <w:pPr>
        <w:pStyle w:val="Heading2"/>
      </w:pPr>
      <w:r>
        <w:t>Mục Lục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Chương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Chương 1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Bắt đầu — Đăng nhập, Dashboard, Vai trò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Chương 2</w:t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Quản lý Dự án &amp; Nhiệm vụ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Chương 3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Bảng công &amp; Chấm công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Chương 4</w:t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Bug &amp; Issue Tracking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Chương 5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Quy trình BPMN, Báo cáo &amp; Cài đặt</w:t>
            </w:r>
          </w:p>
        </w:tc>
      </w:tr>
    </w:tbl>
    <w:p/>
    <w:p/>
    <w:p>
      <w:pPr>
        <w:pStyle w:val="Heading2"/>
      </w:pPr>
      <w:r>
        <w:t>Loop.vn là gì?</w:t>
      </w:r>
    </w:p>
    <w:p>
      <w:r/>
      <w:r>
        <w:rPr>
          <w:b/>
        </w:rPr>
        <w:t>Loop.vn</w:t>
      </w:r>
      <w:r>
        <w:t xml:space="preserve"> là hệ thống quản lý dự án và nguồn lực nội bộ, giúp doanh nghiệp:</w:t>
      </w:r>
    </w:p>
    <w:p>
      <w:pPr>
        <w:pStyle w:val="ListBullet"/>
        <w:spacing w:after="60" w:before="20"/>
        <w:ind w:left="340"/>
      </w:pPr>
      <w:r>
        <w:t>Theo dõi tiến độ dự án theo thời gian thực</w:t>
      </w:r>
    </w:p>
    <w:p>
      <w:pPr>
        <w:pStyle w:val="ListBullet"/>
        <w:spacing w:after="60" w:before="20"/>
        <w:ind w:left="340"/>
      </w:pPr>
      <w:r>
        <w:t>Phân công và giám sát công việc cho từng nhân viên</w:t>
      </w:r>
    </w:p>
    <w:p>
      <w:pPr>
        <w:pStyle w:val="ListBullet"/>
        <w:spacing w:after="60" w:before="20"/>
        <w:ind w:left="340"/>
      </w:pPr>
      <w:r>
        <w:t>Chấm công, duyệt bảng công tự động</w:t>
      </w:r>
    </w:p>
    <w:p>
      <w:pPr>
        <w:pStyle w:val="ListBullet"/>
        <w:spacing w:after="60" w:before="20"/>
        <w:ind w:left="340"/>
      </w:pPr>
      <w:r>
        <w:t>Theo dõi chi phí và phân bổ nhân sự</w:t>
      </w:r>
    </w:p>
    <w:p>
      <w:pPr>
        <w:pStyle w:val="ListBullet"/>
        <w:spacing w:after="60" w:before="20"/>
        <w:ind w:left="340"/>
      </w:pPr>
      <w:r>
        <w:t>Quản lý bug, issue và quy trình nghiệp vụ</w:t>
      </w:r>
    </w:p>
    <w:p/>
    <w:p>
      <w:pPr>
        <w:pStyle w:val="Heading2"/>
      </w:pPr>
      <w:r>
        <w:t>Vai Trò &amp; Quyền Truy Cập</w:t>
      </w:r>
    </w:p>
    <w:p>
      <w:r>
        <w:t>Loop sử dụng 4 vai trò. Mỗi vai trò có quyền truy cập khác nhau: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Quyền chính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ADMIN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Quản trị viên hệ thống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Toàn quyền: tạo người dùng, cài đặt, quản lý mọi module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PM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Quản lý dự án</w:t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Quản lý dự án, task, nhân sự, chi phí, duyệt bảng công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LEADERSHIP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Ban lãnh đạo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Xem báo cáo, duyệt bảng công, theo dõi toàn bộ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MEMBER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Nhân viên</w:t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Làm task, nộp bảng công, xem bug giao cho mình</w:t>
            </w:r>
          </w:p>
        </w:tc>
      </w:tr>
    </w:tbl>
    <w:p/>
    <w:p>
      <w:pPr>
        <w:pStyle w:val="Heading3"/>
      </w:pPr>
      <w:r>
        <w:t>Bảng quyền chi tiết theo trang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Trang</w:t>
            </w:r>
          </w:p>
        </w:tc>
        <w:tc>
          <w:tcPr>
            <w:tcW w:type="dxa" w:w="181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1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PM</w:t>
            </w:r>
          </w:p>
        </w:tc>
        <w:tc>
          <w:tcPr>
            <w:tcW w:type="dxa" w:w="181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LEADERSHIP</w:t>
            </w:r>
          </w:p>
        </w:tc>
        <w:tc>
          <w:tcPr>
            <w:tcW w:type="dxa" w:w="181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MEMBER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Nhân sự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Xem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Dự án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Xem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Danh sách Task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 của mình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Kanban (My Tasks)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Gantt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Chi phí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Bảng công (cá nhân)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Duyệt bảng công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Chấm công manager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Bug &amp; Issue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Quy trình BPMN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Xem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Inbox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Báo cáo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Cài đặt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Tích hợp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81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Cảnh báo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Xem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</w:tbl>
    <w:p/>
    <w:p/>
    <w:p>
      <w:pPr>
        <w:pStyle w:val="Heading2"/>
      </w:pPr>
      <w:r>
        <w:t>Yêu Cầu Hệ Thống</w:t>
      </w:r>
    </w:p>
    <w:p>
      <w:pPr>
        <w:pStyle w:val="ListBullet"/>
        <w:spacing w:after="60" w:before="20"/>
        <w:ind w:left="340"/>
      </w:pPr>
      <w:r/>
      <w:r>
        <w:rPr>
          <w:b/>
        </w:rPr>
        <w:t>Trình duyệt:</w:t>
      </w:r>
      <w:r>
        <w:t xml:space="preserve"> Chrome 100+, Edge 100+, Safari 15+ (khuyến nghị Chrome)</w:t>
      </w:r>
    </w:p>
    <w:p>
      <w:pPr>
        <w:pStyle w:val="ListBullet"/>
        <w:spacing w:after="60" w:before="20"/>
        <w:ind w:left="340"/>
      </w:pPr>
      <w:r/>
      <w:r>
        <w:rPr>
          <w:b/>
        </w:rPr>
        <w:t>Màn hình:</w:t>
      </w:r>
      <w:r>
        <w:t xml:space="preserve"> Tối thiểu 1280×768</w:t>
      </w:r>
    </w:p>
    <w:p>
      <w:pPr>
        <w:pStyle w:val="ListBullet"/>
        <w:spacing w:after="60" w:before="20"/>
        <w:ind w:left="340"/>
      </w:pPr>
      <w:r/>
      <w:r>
        <w:rPr>
          <w:b/>
        </w:rPr>
        <w:t>Kết nối:</w:t>
      </w:r>
      <w:r>
        <w:t xml:space="preserve"> Internet ổn định</w:t>
      </w:r>
    </w:p>
    <w:p>
      <w:pPr>
        <w:pStyle w:val="ListBullet"/>
        <w:spacing w:after="60" w:before="20"/>
        <w:ind w:left="340"/>
      </w:pPr>
      <w:r/>
      <w:r>
        <w:rPr>
          <w:b/>
        </w:rPr>
        <w:t>Ứng dụng di động:</w:t>
      </w:r>
      <w:r>
        <w:t xml:space="preserve"> Xem app Loop trên iOS/Android (tính năng cơ bản)</w:t>
      </w:r>
    </w:p>
    <w:p>
      <w:r>
        <w:br w:type="page"/>
      </w:r>
    </w:p>
    <w:p>
      <w:pPr>
        <w:pStyle w:val="Heading1"/>
      </w:pPr>
      <w:r>
        <w:t>Chương 1 — Bắt Đầu</w:t>
      </w:r>
    </w:p>
    <w:p/>
    <w:p>
      <w:pPr>
        <w:pStyle w:val="Heading2"/>
      </w:pPr>
      <w:r>
        <w:t>1.1 Đăng Nhập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01_trang_dang_nh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Trang đăng nhập</w:t>
      </w:r>
    </w:p>
    <w:p>
      <w:pPr>
        <w:pStyle w:val="ListNumber"/>
        <w:spacing w:after="60" w:before="20"/>
        <w:ind w:left="340"/>
      </w:pPr>
      <w:r>
        <w:t>Mở trình duyệt, truy cập địa chỉ Loop.vn của công ty bạn</w:t>
      </w:r>
    </w:p>
    <w:p>
      <w:pPr>
        <w:pStyle w:val="ListNumber"/>
        <w:spacing w:after="60" w:before="20"/>
        <w:ind w:left="340"/>
      </w:pPr>
      <w:r>
        <w:t xml:space="preserve">Nhập </w:t>
      </w:r>
      <w:r>
        <w:rPr>
          <w:b/>
        </w:rPr>
        <w:t>Email</w:t>
      </w:r>
      <w:r>
        <w:t xml:space="preserve"> và </w:t>
      </w:r>
      <w:r>
        <w:rPr>
          <w:b/>
        </w:rPr>
        <w:t>Mật khẩu</w:t>
      </w:r>
      <w:r>
        <w:t xml:space="preserve"> được cấp bởi Admin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Đăng nhập</w:t>
      </w:r>
      <w:r/>
    </w:p>
    <w:p>
      <w:pPr>
        <w:ind w:left="567"/>
      </w:pPr>
      <w:r>
        <w:rPr>
          <w:i/>
          <w:color w:val="475569"/>
        </w:rPr>
        <w:t>Lưu ý: Nếu quên mật khẩu, liên hệ Admin hệ thống để được đặt lại.</w:t>
      </w:r>
    </w:p>
    <w:p>
      <w:pPr>
        <w:pStyle w:val="Heading3"/>
      </w:pPr>
      <w:r>
        <w:t>Chuyển đổi giao diện sáng/tối</w:t>
      </w:r>
    </w:p>
    <w:p>
      <w:r>
        <w:t xml:space="preserve">Trên trang đăng nhập hoặc góc trên cùng bên phải sau khi đăng nhập, nhấn vào biểu tượng </w:t>
      </w:r>
      <w:r>
        <w:rPr>
          <w:b/>
        </w:rPr>
        <w:t>Mặt trăng / Mặt trời</w:t>
      </w:r>
      <w:r>
        <w:t xml:space="preserve"> để chuyển giữa chế độ sáng (Light) và tối (Dark).</w:t>
      </w:r>
    </w:p>
    <w:p/>
    <w:p>
      <w:pPr>
        <w:pStyle w:val="Heading2"/>
      </w:pPr>
      <w:r>
        <w:t>1.2 Dashboard — Trang Tổng Quan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01_tong_qu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Dashboard — tổng quan hệ thống</w:t>
      </w:r>
    </w:p>
    <w:p>
      <w:r>
        <w:t xml:space="preserve">Sau khi đăng nhập, bạn sẽ thấy trang </w:t>
      </w:r>
      <w:r>
        <w:rPr>
          <w:b/>
        </w:rPr>
        <w:t>Dashboard</w:t>
      </w:r>
      <w:r>
        <w:t xml:space="preserve"> với các thông tin tổng hợp toàn hệ thống.</w:t>
      </w:r>
    </w:p>
    <w:p>
      <w:pPr>
        <w:pStyle w:val="Heading3"/>
      </w:pPr>
      <w:r>
        <w:t>Các thẻ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Thẻ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Dự án đang chạy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Số dự án có trạng thái ACTIVE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Task hoàn thành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Tổng task đã DONE trong hệ thống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Nhân sự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Tổng số nhân viên đang hoạt động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Task quá hạn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Số task đã qua deadline chưa hoàn thành</w:t>
            </w:r>
          </w:p>
        </w:tc>
      </w:tr>
    </w:tbl>
    <w:p/>
    <w:p>
      <w:pPr>
        <w:pStyle w:val="Heading3"/>
      </w:pPr>
      <w:r>
        <w:t>Biểu đồ &amp; bảng</w:t>
      </w:r>
    </w:p>
    <w:p>
      <w:pPr>
        <w:pStyle w:val="ListBullet"/>
        <w:spacing w:after="60" w:before="20"/>
        <w:ind w:left="340"/>
      </w:pPr>
      <w:r/>
      <w:r>
        <w:rPr>
          <w:b/>
        </w:rPr>
        <w:t>Biểu đồ tròn (Pie chart):</w:t>
      </w:r>
      <w:r>
        <w:t xml:space="preserve"> Phân bổ dự án theo trạng thái (Planning, Active, On Hold, Closed)</w:t>
      </w:r>
    </w:p>
    <w:p>
      <w:pPr>
        <w:pStyle w:val="ListBullet"/>
        <w:spacing w:after="60" w:before="20"/>
        <w:ind w:left="340"/>
      </w:pPr>
      <w:r/>
      <w:r>
        <w:rPr>
          <w:b/>
        </w:rPr>
        <w:t>Task quá hạn:</w:t>
      </w:r>
      <w:r>
        <w:t xml:space="preserve"> Danh sách task đã qua deadline, có link đến task</w:t>
      </w:r>
    </w:p>
    <w:p>
      <w:pPr>
        <w:pStyle w:val="ListBullet"/>
        <w:spacing w:after="60" w:before="20"/>
        <w:ind w:left="340"/>
      </w:pPr>
      <w:r/>
      <w:r>
        <w:rPr>
          <w:b/>
        </w:rPr>
        <w:t>Task sắp hạn:</w:t>
      </w:r>
      <w:r>
        <w:t xml:space="preserve"> Task sẽ đến hạn trong vài ngày tới</w:t>
      </w:r>
    </w:p>
    <w:p>
      <w:pPr>
        <w:pStyle w:val="ListBullet"/>
        <w:spacing w:after="60" w:before="20"/>
        <w:ind w:left="340"/>
      </w:pPr>
      <w:r/>
      <w:r>
        <w:rPr>
          <w:b/>
        </w:rPr>
        <w:t>Giờ làm gần đây:</w:t>
      </w:r>
      <w:r>
        <w:t xml:space="preserve"> Log giờ thực tế của nhân viên</w:t>
      </w:r>
    </w:p>
    <w:p/>
    <w:p>
      <w:pPr>
        <w:pStyle w:val="Heading2"/>
      </w:pPr>
      <w:r>
        <w:t>1.3 Thanh Điều Hướng (Sidebar)</w:t>
      </w:r>
    </w:p>
    <w:p>
      <w:r>
        <w:t>Thanh menu bên trái được nhóm theo chức năng:</w:t>
      </w:r>
    </w:p>
    <w:p>
      <w:pPr>
        <w:pStyle w:val="Code"/>
        <w:spacing w:before="80" w:after="80"/>
        <w:ind w:left="454"/>
        <w:shd w:val="clear" w:color="auto" w:fill="F1F5F9"/>
      </w:pPr>
      <w:r>
        <w:t>TỔNG QUAN</w:t>
        <w:br/>
        <w:t xml:space="preserve">  └─ Dashboard</w:t>
        <w:br/>
        <w:br/>
        <w:t>QUẢN LÝ</w:t>
        <w:br/>
        <w:t xml:space="preserve">  ├─ Nhân sự</w:t>
        <w:br/>
        <w:t xml:space="preserve">  ├─ Dự án</w:t>
        <w:br/>
        <w:t xml:space="preserve">  ├─ Công việc (Tasks)</w:t>
        <w:br/>
        <w:t xml:space="preserve">  ├─ Kanban (My Tasks)</w:t>
        <w:br/>
        <w:t xml:space="preserve">  ├─ Gantt (Timeline)</w:t>
        <w:br/>
        <w:t xml:space="preserve">  └─ Chi phí</w:t>
        <w:br/>
        <w:br/>
        <w:t>CHẤM CÔNG</w:t>
        <w:br/>
        <w:t xml:space="preserve">  ├─ Bảng công (cá nhân)</w:t>
        <w:br/>
        <w:t xml:space="preserve">  ├─ Duyệt bảng công</w:t>
        <w:br/>
        <w:t xml:space="preserve">  └─ Báo cáo chấm công</w:t>
        <w:br/>
        <w:br/>
        <w:t>BUG &amp; ISSUE</w:t>
        <w:br/>
        <w:t xml:space="preserve">  ├─ Danh sách Bug</w:t>
        <w:br/>
        <w:t xml:space="preserve">  ├─ Bug của tôi</w:t>
        <w:br/>
        <w:t xml:space="preserve">  └─ Dashboard Bug</w:t>
        <w:br/>
        <w:br/>
        <w:t>QUY TRÌNH</w:t>
        <w:br/>
        <w:t xml:space="preserve">  ├─ Định nghĩa</w:t>
        <w:br/>
        <w:t xml:space="preserve">  ├─ Đang chạy</w:t>
        <w:br/>
        <w:t xml:space="preserve">  └─ Hộp thư đến</w:t>
        <w:br/>
        <w:br/>
        <w:t>BÁO CÁO &amp; CÀI ĐẶT</w:t>
        <w:br/>
        <w:t xml:space="preserve">  ├─ Báo cáo</w:t>
        <w:br/>
        <w:t xml:space="preserve">  ├─ Cảnh báo</w:t>
        <w:br/>
        <w:t xml:space="preserve">  └─ Cài đặt</w:t>
      </w:r>
    </w:p>
    <w:p>
      <w:pPr>
        <w:ind w:left="567"/>
      </w:pPr>
      <w:r>
        <w:rPr>
          <w:i/>
          <w:color w:val="475569"/>
        </w:rPr>
        <w:t>Menu hiển thị các mục phù hợp với vai trò của bạn. MEMBER sẽ thấy ít mục hơn ADMIN.</w:t>
      </w:r>
    </w:p>
    <w:p/>
    <w:p>
      <w:pPr>
        <w:pStyle w:val="Heading2"/>
      </w:pPr>
      <w:r>
        <w:t>1.4 Thông Báo</w:t>
      </w:r>
    </w:p>
    <w:p>
      <w:r>
        <w:t xml:space="preserve">Biểu tượng </w:t>
      </w:r>
      <w:r>
        <w:rPr>
          <w:b/>
        </w:rPr>
        <w:t>chuông</w:t>
      </w:r>
      <w:r>
        <w:t xml:space="preserve"> ở góc trên cùng bên phải hiển thị số thông báo chưa đọc.</w:t>
      </w:r>
    </w:p>
    <w:p>
      <w:pPr>
        <w:pStyle w:val="ListBullet"/>
        <w:spacing w:after="60" w:before="20"/>
        <w:ind w:left="340"/>
      </w:pPr>
      <w:r>
        <w:t>Nhấn vào chuông để xem danh sách thông báo</w:t>
      </w:r>
    </w:p>
    <w:p>
      <w:pPr>
        <w:pStyle w:val="ListBullet"/>
        <w:spacing w:after="60" w:before="20"/>
        <w:ind w:left="340"/>
      </w:pPr>
      <w:r>
        <w:t xml:space="preserve">Nhấn </w:t>
      </w:r>
      <w:r>
        <w:rPr>
          <w:b/>
        </w:rPr>
        <w:t>Đánh dấu đã đọc</w:t>
      </w:r>
      <w:r>
        <w:t xml:space="preserve"> trên từng thông báo, hoặc </w:t>
      </w:r>
      <w:r>
        <w:rPr>
          <w:b/>
        </w:rPr>
        <w:t>Đọc tất cả</w:t>
      </w:r>
      <w:r/>
    </w:p>
    <w:p>
      <w:pPr>
        <w:pStyle w:val="ListBullet"/>
        <w:spacing w:after="60" w:before="20"/>
        <w:ind w:left="340"/>
      </w:pPr>
      <w:r>
        <w:t>Các loại thông báo: task được duyệt, task bị trả lại, task quá hạn, bảng công chờ duyệt, v.v.</w:t>
      </w:r>
    </w:p>
    <w:p/>
    <w:p>
      <w:pPr>
        <w:pStyle w:val="Heading2"/>
      </w:pPr>
      <w:r>
        <w:t>1.5 Cài Đặt Tài Khoản</w:t>
      </w:r>
    </w:p>
    <w:p>
      <w:r>
        <w:t xml:space="preserve">Nhấn vào </w:t>
      </w:r>
      <w:r>
        <w:rPr>
          <w:b/>
        </w:rPr>
        <w:t>tên của bạn</w:t>
      </w:r>
      <w:r>
        <w:t xml:space="preserve"> hoặc </w:t>
      </w:r>
      <w:r>
        <w:rPr>
          <w:b/>
        </w:rPr>
        <w:t>avatar</w:t>
      </w:r>
      <w:r>
        <w:t xml:space="preserve"> ở góc trên cùng để:</w:t>
      </w:r>
    </w:p>
    <w:p>
      <w:pPr>
        <w:pStyle w:val="ListBullet"/>
        <w:spacing w:after="60" w:before="20"/>
        <w:ind w:left="340"/>
      </w:pPr>
      <w:r>
        <w:t>Xem thông tin tài khoản</w:t>
      </w:r>
    </w:p>
    <w:p>
      <w:pPr>
        <w:pStyle w:val="ListBullet"/>
        <w:spacing w:after="60" w:before="20"/>
        <w:ind w:left="340"/>
      </w:pPr>
      <w:r>
        <w:t>Đổi mật khẩu (liên hệ Admin nếu cần)</w:t>
      </w:r>
    </w:p>
    <w:p>
      <w:pPr>
        <w:pStyle w:val="ListBullet"/>
        <w:spacing w:after="60" w:before="20"/>
        <w:ind w:left="340"/>
      </w:pPr>
      <w:r>
        <w:t>Đăng xuất</w:t>
      </w:r>
    </w:p>
    <w:p>
      <w:r>
        <w:br w:type="page"/>
      </w:r>
    </w:p>
    <w:p>
      <w:pPr>
        <w:pStyle w:val="Heading1"/>
      </w:pPr>
      <w:r>
        <w:t>Chương 2 — Quản Lý Dự Án &amp; Nhiệm Vụ</w:t>
      </w:r>
    </w:p>
    <w:p/>
    <w:p>
      <w:pPr>
        <w:pStyle w:val="Heading2"/>
      </w:pPr>
      <w:r>
        <w:t>2.1 Nhân Sự *(ADMIN / PM / LEADERSHIP)*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hansu_01_danh_sa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Nhân sự — danh sách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hansu_03_them_mo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Nhân sự — form thêm mới</w:t>
      </w:r>
    </w:p>
    <w:p>
      <w:pPr>
        <w:pStyle w:val="Heading3"/>
      </w:pPr>
      <w:r>
        <w:t>Xem danh sách nhân sự</w:t>
      </w:r>
    </w:p>
    <w:p>
      <w:r>
        <w:t xml:space="preserve">Vào menu </w:t>
      </w:r>
      <w:r>
        <w:rPr>
          <w:b/>
        </w:rPr>
        <w:t>Nhân sự</w:t>
      </w:r>
      <w:r>
        <w:t>. Trang gồm hai phần:</w:t>
      </w:r>
    </w:p>
    <w:p>
      <w:pPr>
        <w:pStyle w:val="ListBullet"/>
        <w:spacing w:after="60" w:before="20"/>
        <w:ind w:left="340"/>
      </w:pPr>
      <w:r/>
      <w:r>
        <w:rPr>
          <w:b/>
        </w:rPr>
        <w:t>Bên trái:</w:t>
      </w:r>
      <w:r>
        <w:t xml:space="preserve"> Cây cơ cấu tổ chức (phòng ban, đơn vị)</w:t>
      </w:r>
    </w:p>
    <w:p>
      <w:pPr>
        <w:pStyle w:val="ListBullet"/>
        <w:spacing w:after="60" w:before="20"/>
        <w:ind w:left="340"/>
      </w:pPr>
      <w:r/>
      <w:r>
        <w:rPr>
          <w:b/>
        </w:rPr>
        <w:t>Bên phải:</w:t>
      </w:r>
      <w:r>
        <w:t xml:space="preserve"> Danh sách nhân sự thuộc đơn vị đang chọn</w:t>
      </w:r>
    </w:p>
    <w:p>
      <w:r/>
      <w:r>
        <w:rPr>
          <w:b/>
        </w:rPr>
        <w:t>Lọc nhân sự:</w:t>
      </w:r>
      <w:r>
        <w:t xml:space="preserve"> Dùng thanh lọc phía trên bảng để lọc theo tên, cấp độ, tech stack, hoặc chỉ xem nhân sự đang rảnh (chưa phân bổ dự án).</w:t>
      </w:r>
    </w:p>
    <w:p>
      <w:pPr>
        <w:pStyle w:val="Heading3"/>
      </w:pPr>
      <w:r>
        <w:t>Tạo nhân sự mới *(ADMIN / PM)*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+ Thêm nhân sự</w:t>
      </w:r>
      <w:r/>
    </w:p>
    <w:p>
      <w:pPr>
        <w:pStyle w:val="ListNumber"/>
        <w:spacing w:after="60" w:before="20"/>
        <w:ind w:left="340"/>
      </w:pPr>
      <w:r>
        <w:t>Điền thông tin: Họ tên, Cấp độ, Phòng ban, Ngày vào làm, Tech stack, Email, CCCD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Lưu</w:t>
      </w:r>
      <w:r/>
    </w:p>
    <w:p>
      <w:pPr>
        <w:pStyle w:val="Heading3"/>
      </w:pPr>
      <w:r>
        <w:t>Xem chi tiết nhân sự</w:t>
      </w:r>
    </w:p>
    <w:p>
      <w:r>
        <w:t xml:space="preserve">Nhấn vào tên nhân sự để mở </w:t>
      </w:r>
      <w:r>
        <w:rPr>
          <w:b/>
        </w:rPr>
        <w:t>Drawer chi tiết</w:t>
      </w:r>
      <w:r>
        <w:t>, gồm 3 tab:</w:t>
      </w:r>
    </w:p>
    <w:p>
      <w:pPr>
        <w:pStyle w:val="ListBullet"/>
        <w:spacing w:after="60" w:before="20"/>
        <w:ind w:left="340"/>
      </w:pPr>
      <w:r/>
      <w:r>
        <w:rPr>
          <w:b/>
        </w:rPr>
        <w:t>Thông tin:</w:t>
      </w:r>
      <w:r>
        <w:t xml:space="preserve"> Thông tin cá nhân, vị trí, liên lạc</w:t>
      </w:r>
    </w:p>
    <w:p>
      <w:pPr>
        <w:pStyle w:val="ListBullet"/>
        <w:spacing w:after="60" w:before="20"/>
        <w:ind w:left="340"/>
      </w:pPr>
      <w:r/>
      <w:r>
        <w:rPr>
          <w:b/>
        </w:rPr>
        <w:t>Lịch sử lương:</w:t>
      </w:r>
      <w:r>
        <w:t xml:space="preserve"> Các mức lương theo thời gian</w:t>
      </w:r>
    </w:p>
    <w:p>
      <w:pPr>
        <w:pStyle w:val="ListBullet"/>
        <w:spacing w:after="60" w:before="20"/>
        <w:ind w:left="340"/>
      </w:pPr>
      <w:r/>
      <w:r>
        <w:rPr>
          <w:b/>
        </w:rPr>
        <w:t>Dự án:</w:t>
      </w:r>
      <w:r>
        <w:t xml:space="preserve"> Danh sách dự án đang/đã tham gia</w:t>
      </w:r>
    </w:p>
    <w:p>
      <w:pPr>
        <w:pStyle w:val="Heading3"/>
      </w:pPr>
      <w:r>
        <w:t>Quản lý đơn vị tổ chức *(ADMIN)*</w:t>
      </w:r>
    </w:p>
    <w:p>
      <w:r>
        <w:t xml:space="preserve">Nhấp phải vào đơn vị trong cây bên trái để </w:t>
      </w:r>
      <w:r>
        <w:rPr>
          <w:b/>
        </w:rPr>
        <w:t>Tạo / Sửa / Xóa</w:t>
      </w:r>
      <w:r>
        <w:t xml:space="preserve"> đơn vị con.</w:t>
      </w:r>
    </w:p>
    <w:p/>
    <w:p>
      <w:pPr>
        <w:pStyle w:val="Heading2"/>
      </w:pPr>
      <w:r>
        <w:t>2.2 Quản Lý Dự Án *(ADMIN / PM)*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án_01_danh_sa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Dự án — danh sách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án_02_tao_mo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Dự án — form tạo mới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án_03_chi_ti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Dự án — chi tiết &amp; thành viên</w:t>
      </w:r>
    </w:p>
    <w:p>
      <w:pPr>
        <w:pStyle w:val="Heading3"/>
      </w:pPr>
      <w:r>
        <w:t>Xem danh sách dự án</w:t>
      </w:r>
    </w:p>
    <w:p>
      <w:r>
        <w:t xml:space="preserve">Vào menu </w:t>
      </w:r>
      <w:r>
        <w:rPr>
          <w:b/>
        </w:rPr>
        <w:t>Dự án</w:t>
      </w:r>
      <w:r>
        <w:t>. Dùng thanh lọc để tìm theo tên/mã, trạng thái, hoặc loại dự án.</w:t>
      </w:r>
    </w:p>
    <w:p>
      <w:pPr>
        <w:pStyle w:val="Heading3"/>
      </w:pPr>
      <w:r>
        <w:t>Tạo dự án mới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+ Tạo dự án</w:t>
      </w:r>
      <w:r/>
    </w:p>
    <w:p>
      <w:pPr>
        <w:pStyle w:val="ListNumber"/>
        <w:spacing w:after="60" w:before="20"/>
        <w:ind w:left="340"/>
      </w:pPr>
      <w:r>
        <w:t>Điền thông tin bắt buộc:</w:t>
      </w:r>
    </w:p>
    <w:p>
      <w:pPr>
        <w:pStyle w:val="ListBullet"/>
        <w:spacing w:after="60" w:before="20"/>
        <w:ind w:left="624"/>
      </w:pPr>
      <w:r/>
      <w:r>
        <w:rPr>
          <w:b/>
        </w:rPr>
        <w:t>Mã dự án</w:t>
      </w:r>
      <w:r>
        <w:t xml:space="preserve"> (VD: PRJ-001)</w:t>
      </w:r>
    </w:p>
    <w:p>
      <w:pPr>
        <w:pStyle w:val="ListBullet"/>
        <w:spacing w:after="60" w:before="20"/>
        <w:ind w:left="624"/>
      </w:pPr>
      <w:r/>
      <w:r>
        <w:rPr>
          <w:b/>
        </w:rPr>
        <w:t>Tên dự án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Loại</w:t>
      </w:r>
      <w:r>
        <w:t xml:space="preserve"> (T&amp;M, Fixed Price, Internal...)</w:t>
      </w:r>
    </w:p>
    <w:p>
      <w:pPr>
        <w:pStyle w:val="ListBullet"/>
        <w:spacing w:after="60" w:before="20"/>
        <w:ind w:left="624"/>
      </w:pPr>
      <w:r/>
      <w:r>
        <w:rPr>
          <w:b/>
        </w:rPr>
        <w:t>PM phụ trách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Khách hàng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Ngày bắt đầu / Kết thúc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Budget</w:t>
      </w:r>
      <w:r>
        <w:t xml:space="preserve"> (tùy chọn)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Tạo</w:t>
      </w:r>
      <w:r/>
    </w:p>
    <w:p>
      <w:pPr>
        <w:pStyle w:val="Heading3"/>
      </w:pPr>
      <w:r>
        <w:t>Trạng thái dự 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PLANNING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Đang lên kế hoạch, chưa triển khai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ACTIVE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Đang triển khai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ON_HOLD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Tạm dừng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CLOSED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Đã kết thúc</w:t>
            </w:r>
          </w:p>
        </w:tc>
      </w:tr>
    </w:tbl>
    <w:p/>
    <w:p>
      <w:r>
        <w:t xml:space="preserve">Nhấn vào </w:t>
      </w:r>
      <w:r>
        <w:rPr>
          <w:b/>
        </w:rPr>
        <w:t>trạng thái</w:t>
      </w:r>
      <w:r>
        <w:t xml:space="preserve"> trong bảng để chuyển đổi.</w:t>
      </w:r>
    </w:p>
    <w:p>
      <w:pPr>
        <w:pStyle w:val="Heading3"/>
      </w:pPr>
      <w:r>
        <w:t>Thêm thành viên dự án</w:t>
      </w:r>
    </w:p>
    <w:p>
      <w:pPr>
        <w:pStyle w:val="ListNumber"/>
        <w:spacing w:after="60" w:before="20"/>
        <w:ind w:left="340"/>
      </w:pPr>
      <w:r>
        <w:t xml:space="preserve">Nhấn vào tên dự án → chọn tab </w:t>
      </w:r>
      <w:r>
        <w:rPr>
          <w:b/>
        </w:rPr>
        <w:t>Thành viên</w:t>
      </w:r>
      <w:r/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+ Thêm thành viên</w:t>
      </w:r>
      <w:r/>
    </w:p>
    <w:p>
      <w:pPr>
        <w:pStyle w:val="ListNumber"/>
        <w:spacing w:after="60" w:before="20"/>
        <w:ind w:left="340"/>
      </w:pPr>
      <w:r>
        <w:t>Chọn nhân sự, vai trò trong dự án, % phân bổ, ngày tham gia/kết thúc, đơn giá/ngày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Lưu</w:t>
      </w:r>
      <w:r/>
    </w:p>
    <w:p>
      <w:pPr>
        <w:ind w:left="567"/>
      </w:pPr>
      <w:r>
        <w:rPr>
          <w:i/>
          <w:color w:val="475569"/>
        </w:rPr>
        <w:t>Cảnh báo xung đột: Nếu nhân sự đã được phân bổ 100% ở dự án khác trong cùng khoảng thời gian, hệ thống sẽ hiển thị cảnh báo xung đột.</w:t>
      </w:r>
    </w:p>
    <w:p/>
    <w:p>
      <w:pPr>
        <w:pStyle w:val="Heading2"/>
      </w:pPr>
      <w:r>
        <w:t>2.3 Danh Sách Task *(ADMIN / PM / LEADERSHIP / MEMBER)*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danh_sa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Task — danh sách theo dự án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phe_duy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Task — tab phê duyệt</w:t>
      </w:r>
    </w:p>
    <w:p>
      <w:pPr>
        <w:pStyle w:val="Heading3"/>
      </w:pPr>
      <w:r>
        <w:t>Xem task theo dự án</w:t>
      </w:r>
    </w:p>
    <w:p>
      <w:pPr>
        <w:pStyle w:val="ListNumber"/>
        <w:spacing w:after="60" w:before="20"/>
        <w:ind w:left="340"/>
      </w:pPr>
      <w:r>
        <w:t xml:space="preserve">Vào menu </w:t>
      </w:r>
      <w:r>
        <w:rPr>
          <w:b/>
        </w:rPr>
        <w:t>Công việc</w:t>
      </w:r>
      <w:r/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Dự án</w:t>
      </w:r>
      <w:r>
        <w:t xml:space="preserve"> từ dropdown phía trên</w:t>
      </w:r>
    </w:p>
    <w:p>
      <w:pPr>
        <w:pStyle w:val="ListNumber"/>
        <w:spacing w:after="60" w:before="20"/>
        <w:ind w:left="340"/>
      </w:pPr>
      <w:r>
        <w:t xml:space="preserve">Danh sách task hiển thị dạng </w:t>
      </w:r>
      <w:r>
        <w:rPr>
          <w:b/>
        </w:rPr>
        <w:t>cây phân cấp</w:t>
      </w:r>
      <w:r>
        <w:t xml:space="preserve"> (task gốc → subtask)</w:t>
      </w:r>
    </w:p>
    <w:p>
      <w:r/>
      <w:r>
        <w:rPr>
          <w:b/>
        </w:rPr>
        <w:t>Mở rộng / Thu gọn:</w:t>
      </w:r>
      <w:r>
        <w:t xml:space="preserve"> Nhấn vào mũi tên bên trái để xem subtask.</w:t>
      </w:r>
    </w:p>
    <w:p>
      <w:pPr>
        <w:pStyle w:val="Heading3"/>
      </w:pPr>
      <w:r>
        <w:t>Trạng thái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Màu</w:t>
            </w:r>
          </w:p>
        </w:tc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TODO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Xanh dương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Chưa bắt đầu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IN_PROGRESS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Cam</w:t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Đang thực hiện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PENDING_APPROVAL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Vàng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Chờ PM duyệt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RETURNED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Đỏ</w:t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PM trả lại, cần sửa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DONE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Xanh lá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Hoàn thành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CANCELLED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Xám</w:t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Đã hủy</w:t>
            </w:r>
          </w:p>
        </w:tc>
      </w:tr>
    </w:tbl>
    <w:p/>
    <w:p>
      <w:pPr>
        <w:pStyle w:val="Heading3"/>
      </w:pPr>
      <w:r>
        <w:t>Tạo task mới *(ADMIN / PM)*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+ Tạo task</w:t>
      </w:r>
      <w:r/>
    </w:p>
    <w:p>
      <w:pPr>
        <w:pStyle w:val="ListNumber"/>
        <w:spacing w:after="60" w:before="20"/>
        <w:ind w:left="340"/>
      </w:pPr>
      <w:r>
        <w:t>Điền thông tin:</w:t>
      </w:r>
    </w:p>
    <w:p>
      <w:pPr>
        <w:pStyle w:val="ListBullet"/>
        <w:spacing w:after="60" w:before="20"/>
        <w:ind w:left="624"/>
      </w:pPr>
      <w:r/>
      <w:r>
        <w:rPr>
          <w:b/>
        </w:rPr>
        <w:t>Tên task</w:t>
      </w:r>
      <w:r>
        <w:t xml:space="preserve"> *(bắt buộc)*</w:t>
      </w:r>
    </w:p>
    <w:p>
      <w:pPr>
        <w:pStyle w:val="ListBullet"/>
        <w:spacing w:after="60" w:before="20"/>
        <w:ind w:left="624"/>
      </w:pPr>
      <w:r/>
      <w:r>
        <w:rPr>
          <w:b/>
        </w:rPr>
        <w:t>Mô tả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Người thực hiện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Task cha</w:t>
      </w:r>
      <w:r>
        <w:t xml:space="preserve"> (nếu là subtask)</w:t>
      </w:r>
    </w:p>
    <w:p>
      <w:pPr>
        <w:pStyle w:val="ListBullet"/>
        <w:spacing w:after="60" w:before="20"/>
        <w:ind w:left="624"/>
      </w:pPr>
      <w:r/>
      <w:r>
        <w:rPr>
          <w:b/>
        </w:rPr>
        <w:t>Ngày bắt đầu / Deadline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Giờ ước tính</w:t>
      </w:r>
      <w:r/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Tạo</w:t>
      </w:r>
      <w:r/>
    </w:p>
    <w:p>
      <w:pPr>
        <w:ind w:left="567"/>
      </w:pPr>
      <w:r>
        <w:rPr>
          <w:i/>
          <w:color w:val="475569"/>
        </w:rPr>
        <w:t>Quy tắc phân cấp: Task có tối đa 5 cấp (task gốc → cấp 2 → ... → cấp 5). Task có subtask sẽ tính tiến độ tự động từ subtask.</w:t>
      </w:r>
    </w:p>
    <w:p>
      <w:pPr>
        <w:pStyle w:val="Heading3"/>
      </w:pPr>
      <w:r>
        <w:t>Cập nhật tiến độ task *(MEMBER / PM)*</w:t>
      </w:r>
    </w:p>
    <w:p>
      <w:pPr>
        <w:pStyle w:val="ListNumber"/>
        <w:spacing w:after="60" w:before="20"/>
        <w:ind w:left="340"/>
      </w:pPr>
      <w:r>
        <w:t xml:space="preserve">Nhấn vào icon </w:t>
      </w:r>
      <w:r>
        <w:rPr>
          <w:b/>
        </w:rPr>
        <w:t>%</w:t>
      </w:r>
      <w:r>
        <w:t xml:space="preserve"> hoặc thanh tiến độ trên task</w:t>
      </w:r>
    </w:p>
    <w:p>
      <w:pPr>
        <w:pStyle w:val="ListNumber"/>
        <w:spacing w:after="60" w:before="20"/>
        <w:ind w:left="340"/>
      </w:pPr>
      <w:r>
        <w:t>Kéo slider từ 0 đến 100%</w:t>
      </w:r>
    </w:p>
    <w:p>
      <w:pPr>
        <w:pStyle w:val="ListNumber"/>
        <w:spacing w:after="60" w:before="20"/>
        <w:ind w:left="340"/>
      </w:pPr>
      <w:r>
        <w:t xml:space="preserve">Khi đạt 100% và đã có deadline → task tự chuyển sang </w:t>
      </w:r>
      <w:r>
        <w:rPr>
          <w:b/>
        </w:rPr>
        <w:t>PENDING_APPROVAL</w:t>
      </w:r>
      <w:r/>
    </w:p>
    <w:p>
      <w:pPr>
        <w:pStyle w:val="Heading3"/>
      </w:pPr>
      <w:r>
        <w:t>Ghi giờ thực tế</w:t>
      </w:r>
    </w:p>
    <w:p>
      <w:pPr>
        <w:pStyle w:val="ListNumber"/>
        <w:spacing w:after="60" w:before="20"/>
        <w:ind w:left="340"/>
      </w:pPr>
      <w:r>
        <w:t xml:space="preserve">Nhấn icon </w:t>
      </w:r>
      <w:r>
        <w:rPr>
          <w:b/>
        </w:rPr>
        <w:t>đồng hồ</w:t>
      </w:r>
      <w:r>
        <w:t xml:space="preserve"> trên task</w:t>
      </w:r>
    </w:p>
    <w:p>
      <w:pPr>
        <w:pStyle w:val="ListNumber"/>
        <w:spacing w:after="60" w:before="20"/>
        <w:ind w:left="340"/>
      </w:pPr>
      <w:r>
        <w:t>Nhập số giờ, ngày làm, ghi chú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Lưu</w:t>
      </w:r>
      <w:r/>
    </w:p>
    <w:p>
      <w:pPr>
        <w:pStyle w:val="Heading3"/>
      </w:pPr>
      <w:r>
        <w:t>Duyệt / Trả lại task *(PM / ADMIN)*</w:t>
      </w:r>
    </w:p>
    <w:p>
      <w:r>
        <w:t xml:space="preserve">Trong tab </w:t>
      </w:r>
      <w:r>
        <w:rPr>
          <w:b/>
        </w:rPr>
        <w:t>Phê duyệt</w:t>
      </w:r>
      <w:r>
        <w:t xml:space="preserve"> (badge hiển thị số task đang chờ):</w:t>
      </w:r>
    </w:p>
    <w:p>
      <w:pPr>
        <w:pStyle w:val="ListBullet"/>
        <w:spacing w:after="60" w:before="20"/>
        <w:ind w:left="340"/>
      </w:pPr>
      <w:r/>
      <w:r>
        <w:rPr>
          <w:b/>
        </w:rPr>
        <w:t>Duyệt:</w:t>
      </w:r>
      <w:r>
        <w:t xml:space="preserve"> Nhấn ✅ → task chuyển sang DONE</w:t>
      </w:r>
    </w:p>
    <w:p>
      <w:pPr>
        <w:pStyle w:val="ListBullet"/>
        <w:spacing w:after="60" w:before="20"/>
        <w:ind w:left="340"/>
      </w:pPr>
      <w:r/>
      <w:r>
        <w:rPr>
          <w:b/>
        </w:rPr>
        <w:t>Trả lại:</w:t>
      </w:r>
      <w:r>
        <w:t xml:space="preserve"> Nhấn ↩️ → nhập lý do → task chuyển sang RETURNED, nhân viên được thông báo</w:t>
      </w:r>
    </w:p>
    <w:p/>
    <w:p>
      <w:pPr>
        <w:pStyle w:val="Heading2"/>
      </w:pPr>
      <w:r>
        <w:t>2.4 Kanban Board — My Tasks *(Tất cả người dùng)*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01_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Kanban — toàn bộ board</w:t>
      </w:r>
    </w:p>
    <w:p>
      <w:r>
        <w:t xml:space="preserve">Kanban là cách </w:t>
      </w:r>
      <w:r>
        <w:rPr>
          <w:b/>
        </w:rPr>
        <w:t>trực quan</w:t>
      </w:r>
      <w:r>
        <w:t xml:space="preserve"> nhất để quản lý công việc hàng ngày.</w:t>
      </w:r>
    </w:p>
    <w:p>
      <w:pPr>
        <w:pStyle w:val="Heading3"/>
      </w:pPr>
      <w:r>
        <w:t>Cách sử dụng</w:t>
      </w:r>
    </w:p>
    <w:p>
      <w:pPr>
        <w:pStyle w:val="ListNumber"/>
        <w:spacing w:after="60" w:before="20"/>
        <w:ind w:left="340"/>
      </w:pPr>
      <w:r>
        <w:t xml:space="preserve">Vào menu </w:t>
      </w:r>
      <w:r>
        <w:rPr>
          <w:b/>
        </w:rPr>
        <w:t>Kanban</w:t>
      </w:r>
      <w:r/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Dự án</w:t>
      </w:r>
      <w:r>
        <w:t xml:space="preserve"> (PM/Admin có thể chọn thêm nhân sự để xem)</w:t>
      </w:r>
    </w:p>
    <w:p>
      <w:pPr>
        <w:pStyle w:val="ListNumber"/>
        <w:spacing w:after="60" w:before="20"/>
        <w:ind w:left="340"/>
      </w:pPr>
      <w:r>
        <w:t xml:space="preserve">Dùng các nút lọc nhanh: </w:t>
      </w:r>
      <w:r>
        <w:rPr>
          <w:b/>
        </w:rPr>
        <w:t>Tất cả / Hôm nay / Chưa bắt đầu / Đang thực hiện / Hoàn thành / Đã hủy</w:t>
      </w:r>
      <w:r/>
    </w:p>
    <w:p>
      <w:pPr>
        <w:pStyle w:val="Heading3"/>
      </w:pPr>
      <w:r>
        <w:t>Di chuyển task (Drag &amp; Drop)</w:t>
      </w:r>
    </w:p>
    <w:p>
      <w:r>
        <w:t>Kéo thả card task từ cột này sang cột khác để cập nhật trạng thái:</w:t>
      </w:r>
    </w:p>
    <w:p>
      <w:pPr>
        <w:pStyle w:val="Code"/>
        <w:spacing w:before="80" w:after="80"/>
        <w:ind w:left="454"/>
        <w:shd w:val="clear" w:color="auto" w:fill="F1F5F9"/>
      </w:pPr>
      <w:r>
        <w:t>TODO → IN_PROGRESS → PENDING_APPROVAL → DONE</w:t>
        <w:br/>
        <w:t xml:space="preserve">              ↑                ↓</w:t>
        <w:br/>
        <w:t xml:space="preserve">           RETURNED ←──────────┘</w:t>
      </w:r>
    </w:p>
    <w:p>
      <w:pPr>
        <w:ind w:left="567"/>
      </w:pPr>
      <w:r>
        <w:rPr>
          <w:i/>
          <w:color w:val="475569"/>
        </w:rPr>
        <w:t>Lưu ý: Khi kéo task sang cột DONE mà chưa có deadline, hệ thống sẽ yêu cầu nhập deadline trước.</w:t>
      </w:r>
    </w:p>
    <w:p>
      <w:pPr>
        <w:pStyle w:val="Heading3"/>
      </w:pPr>
      <w:r>
        <w:t>Cập nhật trên card</w:t>
      </w:r>
    </w:p>
    <w:p>
      <w:pPr>
        <w:pStyle w:val="ListBullet"/>
        <w:spacing w:after="60" w:before="20"/>
        <w:ind w:left="340"/>
      </w:pPr>
      <w:r/>
      <w:r>
        <w:rPr>
          <w:b/>
        </w:rPr>
        <w:t>Thanh tiến độ:</w:t>
      </w:r>
      <w:r>
        <w:t xml:space="preserve"> Nhấn vào để chỉnh %</w:t>
      </w:r>
    </w:p>
    <w:p>
      <w:pPr>
        <w:pStyle w:val="ListBullet"/>
        <w:spacing w:after="60" w:before="20"/>
        <w:ind w:left="340"/>
      </w:pPr>
      <w:r/>
      <w:r>
        <w:rPr>
          <w:b/>
        </w:rPr>
        <w:t>Ngày deadline:</w:t>
      </w:r>
      <w:r>
        <w:t xml:space="preserve"> Nhấn vào ngày để chỉnh lịch</w:t>
      </w:r>
    </w:p>
    <w:p/>
    <w:p>
      <w:pPr>
        <w:pStyle w:val="Heading2"/>
      </w:pPr>
      <w:r>
        <w:t>2.5 Gantt Chart — Timeline *(ADMIN / PM / LEADERSHIP)*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01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Gantt — timeline dự án</w:t>
      </w:r>
    </w:p>
    <w:p>
      <w:r>
        <w:t xml:space="preserve">Gantt giúp theo dõi </w:t>
      </w:r>
      <w:r>
        <w:rPr>
          <w:b/>
        </w:rPr>
        <w:t>timeline tổng thể</w:t>
      </w:r>
      <w:r>
        <w:t xml:space="preserve"> của dự án.</w:t>
      </w:r>
    </w:p>
    <w:p>
      <w:pPr>
        <w:pStyle w:val="Heading3"/>
      </w:pPr>
      <w:r>
        <w:t>Cách xem</w:t>
      </w:r>
    </w:p>
    <w:p>
      <w:pPr>
        <w:pStyle w:val="ListNumber"/>
        <w:spacing w:after="60" w:before="20"/>
        <w:ind w:left="340"/>
      </w:pPr>
      <w:r>
        <w:t xml:space="preserve">Vào menu </w:t>
      </w:r>
      <w:r>
        <w:rPr>
          <w:b/>
        </w:rPr>
        <w:t>Gantt</w:t>
      </w:r>
      <w:r/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Dự án</w:t>
      </w:r>
      <w:r/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Chế độ xem:</w:t>
      </w:r>
      <w:r>
        <w:t xml:space="preserve"> Ngày / Tuần / Tháng</w:t>
      </w:r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Khoảng thời gian</w:t>
      </w:r>
      <w:r>
        <w:t xml:space="preserve"> hiển thị</w:t>
      </w:r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Cấp hiển thị:</w:t>
      </w:r>
      <w:r>
        <w:t xml:space="preserve"> Level 1, 2, 3 hoặc Tất cả</w:t>
      </w:r>
    </w:p>
    <w:p>
      <w:pPr>
        <w:pStyle w:val="Heading3"/>
      </w:pPr>
      <w:r>
        <w:t>Đọc biểu đồ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Màu thanh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Xanh lá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 track (đúng tiến độ)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Vàng</w:t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Behind (chậm hơn kế hoạch)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Đỏ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Overdue (quá hạn)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Xanh dương</w:t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Upcoming (chưa đến ngày)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Xám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Done (hoàn thành)</w:t>
            </w:r>
          </w:p>
        </w:tc>
      </w:tr>
    </w:tbl>
    <w:p/>
    <w:p>
      <w:pPr>
        <w:pStyle w:val="ListBullet"/>
        <w:spacing w:after="60" w:before="20"/>
        <w:ind w:left="340"/>
      </w:pPr>
      <w:r/>
      <w:r>
        <w:rPr>
          <w:b/>
        </w:rPr>
        <w:t>Đường đỏ dọc:</w:t>
      </w:r>
      <w:r>
        <w:t xml:space="preserve"> Ngày hôm nay</w:t>
      </w:r>
    </w:p>
    <w:p>
      <w:pPr>
        <w:pStyle w:val="ListBullet"/>
        <w:spacing w:after="60" w:before="20"/>
        <w:ind w:left="340"/>
      </w:pPr>
      <w:r/>
      <w:r>
        <w:rPr>
          <w:b/>
        </w:rPr>
        <w:t>Hình thoi ◆:</w:t>
      </w:r>
      <w:r>
        <w:t xml:space="preserve"> Mốc tiến độ kỳ vọng tính đến hôm nay</w:t>
      </w:r>
    </w:p>
    <w:p>
      <w:pPr>
        <w:pStyle w:val="ListBullet"/>
        <w:spacing w:after="60" w:before="20"/>
        <w:ind w:left="340"/>
      </w:pPr>
      <w:r/>
      <w:r>
        <w:rPr>
          <w:b/>
        </w:rPr>
        <w:t>Hover chuột</w:t>
      </w:r>
      <w:r>
        <w:t xml:space="preserve"> vào thanh để xem chi tiết task</w:t>
      </w:r>
    </w:p>
    <w:p/>
    <w:p>
      <w:pPr>
        <w:pStyle w:val="Heading2"/>
      </w:pPr>
      <w:r>
        <w:t>2.6 Chi Phí Dự Án *(ADMIN / PM)*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phi_01_tong_qu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Chi phí — tổng quan dự án</w:t>
      </w:r>
    </w:p>
    <w:p>
      <w:pPr>
        <w:pStyle w:val="ListNumber"/>
        <w:spacing w:after="60" w:before="20"/>
        <w:ind w:left="340"/>
      </w:pPr>
      <w:r>
        <w:t xml:space="preserve">Vào menu </w:t>
      </w:r>
      <w:r>
        <w:rPr>
          <w:b/>
        </w:rPr>
        <w:t>Chi phí</w:t>
      </w:r>
      <w:r/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Dự án</w:t>
      </w:r>
      <w:r/>
    </w:p>
    <w:p>
      <w:pPr>
        <w:pStyle w:val="ListNumber"/>
        <w:spacing w:after="60" w:before="20"/>
        <w:ind w:left="340"/>
      </w:pPr>
      <w:r>
        <w:t xml:space="preserve">Xem </w:t>
      </w:r>
      <w:r>
        <w:rPr>
          <w:b/>
        </w:rPr>
        <w:t>KPI:</w:t>
      </w:r>
      <w:r>
        <w:t xml:space="preserve"> Tổng chi phí thực tế, Giờ ước tính, Giờ thực tế, Budget</w:t>
      </w:r>
    </w:p>
    <w:p>
      <w:pPr>
        <w:pStyle w:val="ListNumber"/>
        <w:spacing w:after="60" w:before="20"/>
        <w:ind w:left="340"/>
      </w:pPr>
      <w:r>
        <w:t>Bảng chi tiết chi phí từng nhân sự: đơn giá/ngày × số giờ thực tế</w:t>
      </w:r>
    </w:p>
    <w:p>
      <w:pPr>
        <w:pStyle w:val="ListNumber"/>
        <w:spacing w:after="60" w:before="20"/>
        <w:ind w:left="340"/>
      </w:pPr>
      <w:r>
        <w:t>Có thể lọc theo khoảng ngày để xem chi phí từng tháng</w:t>
      </w:r>
    </w:p>
    <w:p>
      <w:r>
        <w:br w:type="page"/>
      </w:r>
    </w:p>
    <w:p>
      <w:pPr>
        <w:pStyle w:val="Heading1"/>
      </w:pPr>
      <w:r>
        <w:t>Chương 3 — Bảng Công &amp; Chấm Công</w:t>
      </w:r>
    </w:p>
    <w:p/>
    <w:p>
      <w:pPr>
        <w:pStyle w:val="Heading2"/>
      </w:pPr>
      <w:r>
        <w:t>3.1 Bảng Công Cá Nhân *(Tất cả người dùng)*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gcong_01_ca_nh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Bảng công — cá nhân tháng hiện tại</w:t>
      </w:r>
    </w:p>
    <w:p>
      <w:pPr>
        <w:pStyle w:val="Heading3"/>
      </w:pPr>
      <w:r>
        <w:t>Xem bảng công của mình</w:t>
      </w:r>
    </w:p>
    <w:p>
      <w:pPr>
        <w:pStyle w:val="ListNumber"/>
        <w:spacing w:after="60" w:before="20"/>
        <w:ind w:left="340"/>
      </w:pPr>
      <w:r>
        <w:t xml:space="preserve">Vào menu </w:t>
      </w:r>
      <w:r>
        <w:rPr>
          <w:b/>
        </w:rPr>
        <w:t>Bảng công</w:t>
      </w:r>
      <w:r/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Tháng</w:t>
      </w:r>
      <w:r>
        <w:t xml:space="preserve"> cần xem (mặc định là tháng hiện tại)</w:t>
      </w:r>
    </w:p>
    <w:p>
      <w:pPr>
        <w:pStyle w:val="ListNumber"/>
        <w:spacing w:after="60" w:before="20"/>
        <w:ind w:left="340"/>
      </w:pPr>
      <w:r>
        <w:t xml:space="preserve">Dùng bộ lọc để hiển thị </w:t>
      </w:r>
      <w:r>
        <w:rPr>
          <w:b/>
        </w:rPr>
        <w:t>Tất cả / Có mặt / Vắng</w:t>
      </w:r>
      <w:r/>
    </w:p>
    <w:p>
      <w:pPr>
        <w:pStyle w:val="Heading3"/>
      </w:pPr>
      <w:r>
        <w:t>Thẻ KPI bảng công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Thẻ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Ngày làm việc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Số ngày có chấm công trong tháng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Giờ OT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Tổng giờ làm ngoài giờ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Ngày nghỉ phép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Số ngày nghỉ phép đã dùng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Tỷ lệ chuyên cần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% ngày có mặt / tổng ngày làm việc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Trạng thái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DRAFT / SUBMITTED / APPROVED / REJECTED</w:t>
            </w:r>
          </w:p>
        </w:tc>
      </w:tr>
    </w:tbl>
    <w:p/>
    <w:p>
      <w:pPr>
        <w:pStyle w:val="Heading3"/>
      </w:pPr>
      <w:r>
        <w:t>Chi tiết từng ngày</w:t>
      </w:r>
    </w:p>
    <w:p>
      <w:r>
        <w:t>Bảng phía dưới hiển thị:</w:t>
      </w:r>
    </w:p>
    <w:p>
      <w:pPr>
        <w:pStyle w:val="ListBullet"/>
        <w:spacing w:after="60" w:before="20"/>
        <w:ind w:left="340"/>
      </w:pPr>
      <w:r/>
      <w:r>
        <w:rPr>
          <w:b/>
        </w:rPr>
        <w:t>Ngày:</w:t>
      </w:r>
      <w:r>
        <w:t xml:space="preserve"> Thứ và ngày trong tháng</w:t>
      </w:r>
    </w:p>
    <w:p>
      <w:pPr>
        <w:pStyle w:val="ListBullet"/>
        <w:spacing w:after="60" w:before="20"/>
        <w:ind w:left="340"/>
      </w:pPr>
      <w:r/>
      <w:r>
        <w:rPr>
          <w:b/>
        </w:rPr>
        <w:t>Giờ vào / Giờ ra:</w:t>
      </w:r>
      <w:r>
        <w:t xml:space="preserve"> Thời gian check-in/check-out</w:t>
      </w:r>
    </w:p>
    <w:p>
      <w:pPr>
        <w:pStyle w:val="ListBullet"/>
        <w:spacing w:after="60" w:before="20"/>
        <w:ind w:left="340"/>
      </w:pPr>
      <w:r/>
      <w:r>
        <w:rPr>
          <w:b/>
        </w:rPr>
        <w:t>Số giờ làm:</w:t>
      </w:r>
      <w:r>
        <w:t xml:space="preserve"> Tổng giờ trong ngày</w:t>
      </w:r>
    </w:p>
    <w:p>
      <w:pPr>
        <w:pStyle w:val="ListBullet"/>
        <w:spacing w:after="60" w:before="20"/>
        <w:ind w:left="340"/>
      </w:pPr>
      <w:r/>
      <w:r>
        <w:rPr>
          <w:b/>
        </w:rPr>
        <w:t>OT:</w:t>
      </w:r>
      <w:r>
        <w:t xml:space="preserve"> Số giờ ngoài giờ (nếu có)</w:t>
      </w:r>
    </w:p>
    <w:p>
      <w:pPr>
        <w:pStyle w:val="ListBullet"/>
        <w:spacing w:after="60" w:before="20"/>
        <w:ind w:left="340"/>
      </w:pPr>
      <w:r/>
      <w:r>
        <w:rPr>
          <w:b/>
        </w:rPr>
        <w:t>Trạng thái:</w:t>
      </w:r>
      <w:r>
        <w:t xml:space="preserve"> Có mặt (xanh) / Vắng (đỏ) / Nghỉ phép / Công tác</w:t>
      </w:r>
    </w:p>
    <w:p>
      <w:pPr>
        <w:pStyle w:val="Heading3"/>
      </w:pPr>
      <w:r>
        <w:t>Tính lại bảng công</w:t>
      </w:r>
    </w:p>
    <w:p>
      <w:r>
        <w:t xml:space="preserve">Nếu dữ liệu chưa cập nhật, nhấn </w:t>
      </w:r>
      <w:r>
        <w:rPr>
          <w:b/>
        </w:rPr>
        <w:t>Tính lại</w:t>
      </w:r>
      <w:r>
        <w:t xml:space="preserve"> để hệ thống tái tính từ dữ liệu check-in/check-out.</w:t>
      </w:r>
    </w:p>
    <w:p>
      <w:pPr>
        <w:pStyle w:val="Heading3"/>
      </w:pPr>
      <w:r>
        <w:t>Nộp bảng công</w:t>
      </w:r>
    </w:p>
    <w:p>
      <w:r>
        <w:t xml:space="preserve">Khi bảng công ở trạng thái </w:t>
      </w:r>
      <w:r>
        <w:rPr>
          <w:b/>
        </w:rPr>
        <w:t>DRAFT</w:t>
      </w:r>
      <w:r>
        <w:t xml:space="preserve"> (chưa nộp) hoặc </w:t>
      </w:r>
      <w:r>
        <w:rPr>
          <w:b/>
        </w:rPr>
        <w:t>REJECTED</w:t>
      </w:r>
      <w:r>
        <w:t xml:space="preserve"> (bị từ chối và cần nộp lại):</w:t>
      </w:r>
    </w:p>
    <w:p>
      <w:pPr>
        <w:pStyle w:val="ListNumber"/>
        <w:spacing w:after="60" w:before="20"/>
        <w:ind w:left="340"/>
      </w:pPr>
      <w:r>
        <w:t>Kiểm tra lại thông tin các ngày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Nộp bảng công</w:t>
      </w:r>
      <w:r/>
    </w:p>
    <w:p>
      <w:pPr>
        <w:pStyle w:val="ListNumber"/>
        <w:spacing w:after="60" w:before="20"/>
        <w:ind w:left="340"/>
      </w:pPr>
      <w:r>
        <w:t xml:space="preserve">Trạng thái chuyển thành </w:t>
      </w:r>
      <w:r>
        <w:rPr>
          <w:b/>
        </w:rPr>
        <w:t>SUBMITTED</w:t>
      </w:r>
      <w:r>
        <w:t xml:space="preserve"> — chờ PM/Admin duyệt</w:t>
      </w:r>
    </w:p>
    <w:p>
      <w:pPr>
        <w:ind w:left="567"/>
      </w:pPr>
      <w:r>
        <w:rPr>
          <w:i/>
          <w:color w:val="475569"/>
        </w:rPr>
        <w:t>Lưu ý: Bảng công bị REJECTED sẽ hiển thị lý do từ chối. Đọc kỹ lý do trước khi nộp lại.</w:t>
      </w:r>
    </w:p>
    <w:p/>
    <w:p>
      <w:pPr>
        <w:pStyle w:val="Heading2"/>
      </w:pPr>
      <w:r>
        <w:t>3.2 Duyệt Bảng Công *(PM / ADMIN / LEADERSHIP)*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gcong_02_duyet_d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Bảng công — danh sách chờ duyệt</w:t>
      </w:r>
    </w:p>
    <w:p>
      <w:pPr>
        <w:pStyle w:val="Heading3"/>
      </w:pPr>
      <w:r>
        <w:t>Xem danh sách chờ duyệt</w:t>
      </w:r>
    </w:p>
    <w:p>
      <w:pPr>
        <w:pStyle w:val="ListNumber"/>
        <w:spacing w:after="60" w:before="20"/>
        <w:ind w:left="340"/>
      </w:pPr>
      <w:r>
        <w:t xml:space="preserve">Vào menu </w:t>
      </w:r>
      <w:r>
        <w:rPr>
          <w:b/>
        </w:rPr>
        <w:t>Duyệt bảng công</w:t>
      </w:r>
      <w:r/>
    </w:p>
    <w:p>
      <w:pPr>
        <w:pStyle w:val="ListNumber"/>
        <w:spacing w:after="60" w:before="20"/>
        <w:ind w:left="340"/>
      </w:pPr>
      <w:r>
        <w:t xml:space="preserve">Tìm kiếm nhân viên bằng ô </w:t>
      </w:r>
      <w:r>
        <w:rPr>
          <w:b/>
        </w:rPr>
        <w:t>Tìm kiếm</w:t>
      </w:r>
      <w:r>
        <w:t xml:space="preserve"> phía trên</w:t>
      </w:r>
    </w:p>
    <w:p>
      <w:pPr>
        <w:ind w:left="567"/>
      </w:pPr>
      <w:r>
        <w:rPr>
          <w:i/>
          <w:color w:val="475569"/>
        </w:rPr>
        <w:t>Cảnh báo: Bảng công nộp quá 48 tiếng chưa được duyệt sẽ có badge đỏ cảnh báo.</w:t>
      </w:r>
    </w:p>
    <w:p>
      <w:pPr>
        <w:pStyle w:val="Heading3"/>
      </w:pPr>
      <w:r>
        <w:t>Duyệt bảng công</w:t>
      </w:r>
    </w:p>
    <w:p>
      <w:pPr>
        <w:pStyle w:val="ListNumber"/>
        <w:spacing w:after="60" w:before="20"/>
        <w:ind w:left="340"/>
      </w:pPr>
      <w:r>
        <w:t>Tìm dòng nhân viên cần duyệt</w:t>
      </w:r>
    </w:p>
    <w:p>
      <w:pPr>
        <w:pStyle w:val="ListNumber"/>
        <w:spacing w:after="60" w:before="20"/>
        <w:ind w:left="340"/>
      </w:pPr>
      <w:r>
        <w:t xml:space="preserve">Nhấn nút </w:t>
      </w:r>
      <w:r>
        <w:rPr>
          <w:b/>
        </w:rPr>
        <w:t>Duyệt</w:t>
      </w:r>
      <w:r>
        <w:t xml:space="preserve"> (✅)</w:t>
      </w:r>
    </w:p>
    <w:p>
      <w:pPr>
        <w:pStyle w:val="ListNumber"/>
        <w:spacing w:after="60" w:before="20"/>
        <w:ind w:left="340"/>
      </w:pPr>
      <w:r>
        <w:t xml:space="preserve">Xác nhận trong hộp thoại → bảng công chuyển sang </w:t>
      </w:r>
      <w:r>
        <w:rPr>
          <w:b/>
        </w:rPr>
        <w:t>APPROVED</w:t>
      </w:r>
      <w:r/>
    </w:p>
    <w:p>
      <w:pPr>
        <w:pStyle w:val="ListNumber"/>
        <w:spacing w:after="60" w:before="20"/>
        <w:ind w:left="340"/>
      </w:pPr>
      <w:r>
        <w:t>Nhân viên nhận được thông báo</w:t>
      </w:r>
    </w:p>
    <w:p>
      <w:pPr>
        <w:pStyle w:val="Heading3"/>
      </w:pPr>
      <w:r>
        <w:t>Từ chối bảng công</w:t>
      </w:r>
    </w:p>
    <w:p>
      <w:pPr>
        <w:pStyle w:val="ListNumber"/>
        <w:spacing w:after="60" w:before="20"/>
        <w:ind w:left="340"/>
      </w:pPr>
      <w:r>
        <w:t xml:space="preserve">Nhấn nút </w:t>
      </w:r>
      <w:r>
        <w:rPr>
          <w:b/>
        </w:rPr>
        <w:t>Từ chối</w:t>
      </w:r>
      <w:r>
        <w:t xml:space="preserve"> (❌)</w:t>
      </w:r>
    </w:p>
    <w:p>
      <w:pPr>
        <w:pStyle w:val="ListNumber"/>
        <w:spacing w:after="60" w:before="20"/>
        <w:ind w:left="340"/>
      </w:pPr>
      <w:r>
        <w:t xml:space="preserve">Nhập </w:t>
      </w:r>
      <w:r>
        <w:rPr>
          <w:b/>
        </w:rPr>
        <w:t>lý do từ chối</w:t>
      </w:r>
      <w:r>
        <w:t xml:space="preserve"> trong hộp thoại (bắt buộc)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Xác nhận</w:t>
      </w:r>
      <w:r>
        <w:t xml:space="preserve"> → bảng công chuyển sang </w:t>
      </w:r>
      <w:r>
        <w:rPr>
          <w:b/>
        </w:rPr>
        <w:t>REJECTED</w:t>
      </w:r>
      <w:r/>
    </w:p>
    <w:p>
      <w:pPr>
        <w:pStyle w:val="ListNumber"/>
        <w:spacing w:after="60" w:before="20"/>
        <w:ind w:left="340"/>
      </w:pPr>
      <w:r>
        <w:t>Nhân viên nhận thông báo kèm lý do, có thể nộp lại</w:t>
      </w:r>
    </w:p>
    <w:p/>
    <w:p>
      <w:pPr>
        <w:pStyle w:val="Heading2"/>
      </w:pPr>
      <w:r>
        <w:t>3.3 Báo Cáo Chấm Công Real-time *(PM / ADMIN / LEADERSHIP)*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cong_01_realti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Chấm công — báo cáo real-time</w:t>
      </w:r>
    </w:p>
    <w:p>
      <w:pPr>
        <w:pStyle w:val="Heading3"/>
      </w:pPr>
      <w:r>
        <w:t>Xem tình hình hôm nay</w:t>
      </w:r>
    </w:p>
    <w:p>
      <w:pPr>
        <w:pStyle w:val="ListNumber"/>
        <w:spacing w:after="60" w:before="20"/>
        <w:ind w:left="340"/>
      </w:pPr>
      <w:r>
        <w:t xml:space="preserve">Vào menu </w:t>
      </w:r>
      <w:r>
        <w:rPr>
          <w:b/>
        </w:rPr>
        <w:t>Báo cáo chấm công</w:t>
      </w:r>
      <w:r/>
    </w:p>
    <w:p>
      <w:pPr>
        <w:pStyle w:val="ListNumber"/>
        <w:spacing w:after="60" w:before="20"/>
        <w:ind w:left="340"/>
      </w:pPr>
      <w:r>
        <w:t xml:space="preserve">Trang tự </w:t>
      </w:r>
      <w:r>
        <w:rPr>
          <w:b/>
        </w:rPr>
        <w:t>cập nhật mỗi 60 giây</w:t>
      </w:r>
      <w:r/>
    </w:p>
    <w:p>
      <w:pPr>
        <w:pStyle w:val="Heading3"/>
      </w:pPr>
      <w:r>
        <w:t>Thẻ KPI hôm nay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Thẻ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Tổng thành viên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Tổng nhân sự trong hệ thống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Đã chấm công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Số người đã check-in hôm nay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WFH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Đang làm việc tại nhà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Chưa chấm công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Chưa có dữ liệu check-in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Tỷ lệ chuyên cần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% có mặt / tổng</w:t>
            </w:r>
          </w:p>
        </w:tc>
      </w:tr>
    </w:tbl>
    <w:p/>
    <w:p>
      <w:pPr>
        <w:pStyle w:val="Heading3"/>
      </w:pPr>
      <w:r>
        <w:t>Bảng chi tiết</w:t>
      </w:r>
    </w:p>
    <w:p>
      <w:r>
        <w:t>Xem trạng thái từng nhân viên:</w:t>
      </w:r>
    </w:p>
    <w:p>
      <w:pPr>
        <w:pStyle w:val="ListBullet"/>
        <w:spacing w:after="60" w:before="20"/>
        <w:ind w:left="340"/>
      </w:pPr>
      <w:r>
        <w:t xml:space="preserve">Lọc theo trạng thái: </w:t>
      </w:r>
      <w:r>
        <w:rPr>
          <w:b/>
        </w:rPr>
        <w:t>WORKING / WFH / MEETING / BREAK / OFF / BUSINESS_TRIP</w:t>
      </w:r>
      <w:r/>
    </w:p>
    <w:p>
      <w:pPr>
        <w:pStyle w:val="ListBullet"/>
        <w:spacing w:after="60" w:before="20"/>
        <w:ind w:left="340"/>
      </w:pPr>
      <w:r>
        <w:t>Xem giờ vào, giờ ra, thời gian làm việc</w:t>
      </w:r>
    </w:p>
    <w:p/>
    <w:p>
      <w:pPr>
        <w:pStyle w:val="Heading2"/>
      </w:pPr>
      <w:r>
        <w:t>3.4 Vòng Đời Bảng Công</w:t>
      </w:r>
    </w:p>
    <w:p>
      <w:pPr>
        <w:pStyle w:val="Code"/>
        <w:spacing w:before="80" w:after="80"/>
        <w:ind w:left="454"/>
        <w:shd w:val="clear" w:color="auto" w:fill="F1F5F9"/>
      </w:pPr>
      <w:r>
        <w:t>DRAFT</w:t>
        <w:br/>
        <w:t xml:space="preserve">  │</w:t>
        <w:br/>
        <w:t xml:space="preserve">  │ (nhân viên nộp)</w:t>
        <w:br/>
        <w:t xml:space="preserve">  ▼</w:t>
        <w:br/>
        <w:t>SUBMITTED</w:t>
        <w:br/>
        <w:t xml:space="preserve">  │              │</w:t>
        <w:br/>
        <w:t xml:space="preserve">  │ (PM duyệt)   │ (PM từ chối)</w:t>
        <w:br/>
        <w:t xml:space="preserve">  ▼              ▼</w:t>
        <w:br/>
        <w:t>APPROVED       REJECTED</w:t>
        <w:br/>
        <w:t xml:space="preserve">                  │</w:t>
        <w:br/>
        <w:t xml:space="preserve">                  │ (nhân viên nộp lại)</w:t>
        <w:br/>
        <w:t xml:space="preserve">                  ▼</w:t>
        <w:br/>
        <w:t xml:space="preserve">               SUBMITTED →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Màu</w:t>
            </w:r>
          </w:p>
        </w:tc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Hành động có thể làm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DRAFT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Xám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Nhân viên: Nộp bảng công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SUBMITTED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Vàng</w:t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PM: Duyệt hoặc Từ chối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APPROVED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Xanh lá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Không cần thao tác thêm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REJECTED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Đỏ</w:t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Nhân viên: Đọc lý do, nộp lại</w:t>
            </w:r>
          </w:p>
        </w:tc>
      </w:tr>
    </w:tbl>
    <w:p/>
    <w:p>
      <w:r>
        <w:br w:type="page"/>
      </w:r>
    </w:p>
    <w:p>
      <w:pPr>
        <w:pStyle w:val="Heading1"/>
      </w:pPr>
      <w:r>
        <w:t>Chương 4 — Bug &amp; Issue Tracking</w:t>
      </w:r>
    </w:p>
    <w:p/>
    <w:p>
      <w:pPr>
        <w:pStyle w:val="Heading2"/>
      </w:pPr>
      <w:r>
        <w:t>4.1 Khái Niệm</w:t>
      </w:r>
    </w:p>
    <w:p>
      <w:r>
        <w:t>Loop tích hợp hệ thống theo dõi Bug và Issue trực tiếp trong quản lý dự án: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BUG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Lỗi phần mềm/sản phẩm cần sửa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ISSUE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Vấn đề nghiệp vụ, yêu cầu hỗ trợ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CR</w:t>
            </w:r>
            <w:r>
              <w:rPr>
                <w:rFonts w:ascii="Calibri" w:hAnsi="Calibri"/>
                <w:sz w:val="20"/>
              </w:rPr>
              <w:t xml:space="preserve"> (Change Request)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Yêu cầu thay đổi (đánh dấu thêm bằng flag CR)</w:t>
            </w:r>
          </w:p>
        </w:tc>
      </w:tr>
    </w:tbl>
    <w:p/>
    <w:p>
      <w:pPr>
        <w:pStyle w:val="Heading3"/>
      </w:pPr>
      <w:r>
        <w:t>Mức độ nghiêm trọng (Severity)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Màu</w:t>
            </w:r>
          </w:p>
        </w:tc>
        <w:tc>
          <w:tcPr>
            <w:tcW w:type="dxa" w:w="3024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CRITICAL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Đỏ đậm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Ảnh hưởng nghiêm trọng, cần xử lý ngay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HIGH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Đỏ</w:t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Ảnh hưởng lớn, ưu tiên cao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MEDIUM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Cam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Ảnh hưởng vừa, xử lý trong sprint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LOW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Xanh</w:t>
            </w:r>
          </w:p>
        </w:tc>
        <w:tc>
          <w:tcPr>
            <w:tcW w:type="dxa" w:w="3024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Ảnh hưởng nhỏ, xử lý khi có thể</w:t>
            </w:r>
          </w:p>
        </w:tc>
      </w:tr>
    </w:tbl>
    <w:p/>
    <w:p>
      <w:pPr>
        <w:pStyle w:val="Heading3"/>
      </w:pPr>
      <w:r>
        <w:t>Trạng thái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OPEN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Vừa tạo, chưa phân công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IN_PROGRESS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Đang được xử lý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RESOLVED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Đã xử lý, chờ xác nhận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CLOSED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Đã đóng/xác nhận xong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REOPENED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Mở lại do chưa fix đúng</w:t>
            </w:r>
          </w:p>
        </w:tc>
      </w:tr>
    </w:tbl>
    <w:p/>
    <w:p/>
    <w:p>
      <w:pPr>
        <w:pStyle w:val="Heading2"/>
      </w:pPr>
      <w:r>
        <w:t>4.2 Danh Sách Bug *(Tất cả người dùng)*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1_danh_sa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Bug — danh sách toàn bộ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2_tao_mo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Bug — form tạo mới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3_chi_ti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Bug — xem chi tiết</w:t>
      </w:r>
    </w:p>
    <w:p>
      <w:pPr>
        <w:pStyle w:val="Heading3"/>
      </w:pPr>
      <w:r>
        <w:t>Xem danh sách</w:t>
      </w:r>
    </w:p>
    <w:p>
      <w:r>
        <w:t xml:space="preserve">Vào menu </w:t>
      </w:r>
      <w:r>
        <w:rPr>
          <w:b/>
        </w:rPr>
        <w:t>Bug &amp; Issue → Danh sách Bug</w:t>
      </w:r>
      <w:r>
        <w:t>.</w:t>
      </w:r>
    </w:p>
    <w:p>
      <w:r>
        <w:t>Thanh tóm tắt phía trên hiển thị:</w:t>
      </w:r>
    </w:p>
    <w:p>
      <w:pPr>
        <w:pStyle w:val="ListBullet"/>
        <w:spacing w:after="60" w:before="20"/>
        <w:ind w:left="340"/>
      </w:pPr>
      <w:r/>
      <w:r>
        <w:rPr>
          <w:b/>
        </w:rPr>
        <w:t>Tổng bug</w:t>
      </w:r>
      <w:r>
        <w:t xml:space="preserve"> đang mở</w:t>
      </w:r>
    </w:p>
    <w:p>
      <w:pPr>
        <w:pStyle w:val="ListBullet"/>
        <w:spacing w:after="60" w:before="20"/>
        <w:ind w:left="340"/>
      </w:pPr>
      <w:r/>
      <w:r>
        <w:rPr>
          <w:b/>
        </w:rPr>
        <w:t>Đang xử lý</w:t>
      </w:r>
      <w:r/>
    </w:p>
    <w:p>
      <w:pPr>
        <w:pStyle w:val="ListBullet"/>
        <w:spacing w:after="60" w:before="20"/>
        <w:ind w:left="340"/>
      </w:pPr>
      <w:r/>
      <w:r>
        <w:rPr>
          <w:b/>
        </w:rPr>
        <w:t>Critical</w:t>
      </w:r>
      <w:r>
        <w:t xml:space="preserve"> (cần xử lý ngay)</w:t>
      </w:r>
    </w:p>
    <w:p>
      <w:pPr>
        <w:pStyle w:val="Heading3"/>
      </w:pPr>
      <w:r>
        <w:t>Lọc bug</w:t>
      </w:r>
    </w:p>
    <w:p>
      <w:r>
        <w:t>Dùng các bộ lọc:</w:t>
      </w:r>
    </w:p>
    <w:p>
      <w:pPr>
        <w:pStyle w:val="ListBullet"/>
        <w:spacing w:after="60" w:before="20"/>
        <w:ind w:left="340"/>
      </w:pPr>
      <w:r/>
      <w:r>
        <w:rPr>
          <w:b/>
        </w:rPr>
        <w:t>Loại:</w:t>
      </w:r>
      <w:r>
        <w:t xml:space="preserve"> Bug / Issue / CR</w:t>
      </w:r>
    </w:p>
    <w:p>
      <w:pPr>
        <w:pStyle w:val="ListBullet"/>
        <w:spacing w:after="60" w:before="20"/>
        <w:ind w:left="340"/>
      </w:pPr>
      <w:r/>
      <w:r>
        <w:rPr>
          <w:b/>
        </w:rPr>
        <w:t>Dự án</w:t>
      </w:r>
      <w:r/>
    </w:p>
    <w:p>
      <w:pPr>
        <w:pStyle w:val="ListBullet"/>
        <w:spacing w:after="60" w:before="20"/>
        <w:ind w:left="340"/>
      </w:pPr>
      <w:r/>
      <w:r>
        <w:rPr>
          <w:b/>
        </w:rPr>
        <w:t>Trạng thái</w:t>
      </w:r>
      <w:r/>
    </w:p>
    <w:p>
      <w:pPr>
        <w:pStyle w:val="ListBullet"/>
        <w:spacing w:after="60" w:before="20"/>
        <w:ind w:left="340"/>
      </w:pPr>
      <w:r/>
      <w:r>
        <w:rPr>
          <w:b/>
        </w:rPr>
        <w:t>Mức độ (Severity)</w:t>
      </w:r>
      <w:r/>
    </w:p>
    <w:p>
      <w:pPr>
        <w:pStyle w:val="ListBullet"/>
        <w:spacing w:after="60" w:before="20"/>
        <w:ind w:left="340"/>
      </w:pPr>
      <w:r/>
      <w:r>
        <w:rPr>
          <w:b/>
        </w:rPr>
        <w:t>Người tạo / Người xử lý</w:t>
      </w:r>
      <w:r/>
    </w:p>
    <w:p>
      <w:pPr>
        <w:pStyle w:val="ListBullet"/>
        <w:spacing w:after="60" w:before="20"/>
        <w:ind w:left="340"/>
      </w:pPr>
      <w:r/>
      <w:r>
        <w:rPr>
          <w:b/>
        </w:rPr>
        <w:t>Khoảng ngày tạo</w:t>
      </w:r>
      <w:r/>
    </w:p>
    <w:p>
      <w:pPr>
        <w:pStyle w:val="Heading3"/>
      </w:pPr>
      <w:r>
        <w:t>Tạo bug/issue mới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+ Tạo Bug/Issue</w:t>
      </w:r>
      <w:r>
        <w:t xml:space="preserve"> → mở Drawer bên phải</w:t>
      </w:r>
    </w:p>
    <w:p>
      <w:pPr>
        <w:pStyle w:val="ListNumber"/>
        <w:spacing w:after="60" w:before="20"/>
        <w:ind w:left="340"/>
      </w:pPr>
      <w:r>
        <w:t>Điền thông tin:</w:t>
      </w:r>
    </w:p>
    <w:p>
      <w:pPr>
        <w:pStyle w:val="ListBullet"/>
        <w:spacing w:after="60" w:before="20"/>
        <w:ind w:left="624"/>
      </w:pPr>
      <w:r/>
      <w:r>
        <w:rPr>
          <w:b/>
        </w:rPr>
        <w:t>Tiêu đề</w:t>
      </w:r>
      <w:r>
        <w:t xml:space="preserve"> *(bắt buộc)*</w:t>
      </w:r>
    </w:p>
    <w:p>
      <w:pPr>
        <w:pStyle w:val="ListBullet"/>
        <w:spacing w:after="60" w:before="20"/>
        <w:ind w:left="624"/>
      </w:pPr>
      <w:r/>
      <w:r>
        <w:rPr>
          <w:b/>
        </w:rPr>
        <w:t>Loại:</w:t>
      </w:r>
      <w:r>
        <w:t xml:space="preserve"> Bug hoặc Issue</w:t>
      </w:r>
    </w:p>
    <w:p>
      <w:pPr>
        <w:pStyle w:val="ListBullet"/>
        <w:spacing w:after="60" w:before="20"/>
        <w:ind w:left="624"/>
      </w:pPr>
      <w:r/>
      <w:r>
        <w:rPr>
          <w:b/>
        </w:rPr>
        <w:t>Mức độ:</w:t>
      </w:r>
      <w:r>
        <w:t xml:space="preserve"> Critical / High / Medium / Low</w:t>
      </w:r>
    </w:p>
    <w:p>
      <w:pPr>
        <w:pStyle w:val="ListBullet"/>
        <w:spacing w:after="60" w:before="20"/>
        <w:ind w:left="624"/>
      </w:pPr>
      <w:r/>
      <w:r>
        <w:rPr>
          <w:b/>
        </w:rPr>
        <w:t>Dự án liên quan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Người yêu cầu</w:t>
      </w:r>
      <w:r>
        <w:t xml:space="preserve"> (ai phát hiện/yêu cầu)</w:t>
      </w:r>
    </w:p>
    <w:p>
      <w:pPr>
        <w:pStyle w:val="ListBullet"/>
        <w:spacing w:after="60" w:before="20"/>
        <w:ind w:left="624"/>
      </w:pPr>
      <w:r/>
      <w:r>
        <w:rPr>
          <w:b/>
        </w:rPr>
        <w:t>Người xử lý</w:t>
      </w:r>
      <w:r>
        <w:t xml:space="preserve"> (ai sẽ fix)</w:t>
      </w:r>
    </w:p>
    <w:p>
      <w:pPr>
        <w:pStyle w:val="ListBullet"/>
        <w:spacing w:after="60" w:before="20"/>
        <w:ind w:left="624"/>
      </w:pPr>
      <w:r/>
      <w:r>
        <w:rPr>
          <w:b/>
        </w:rPr>
        <w:t>Deadline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Mô tả chi tiết</w:t>
      </w:r>
      <w:r/>
    </w:p>
    <w:p>
      <w:pPr>
        <w:pStyle w:val="ListBullet"/>
        <w:spacing w:after="60" w:before="20"/>
        <w:ind w:left="624"/>
      </w:pPr>
      <w:r/>
      <w:r>
        <w:rPr>
          <w:b/>
        </w:rPr>
        <w:t>Task liên kết</w:t>
      </w:r>
      <w:r>
        <w:t xml:space="preserve"> (nếu bug thuộc task cụ thể)</w:t>
      </w:r>
    </w:p>
    <w:p>
      <w:pPr>
        <w:pStyle w:val="ListBullet"/>
        <w:spacing w:after="60" w:before="20"/>
        <w:ind w:left="624"/>
      </w:pPr>
      <w:r/>
      <w:r>
        <w:rPr>
          <w:b/>
        </w:rPr>
        <w:t>Đánh dấu CR</w:t>
      </w:r>
      <w:r>
        <w:t xml:space="preserve"> (Change Request) nếu cần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Tạo</w:t>
      </w:r>
      <w:r/>
    </w:p>
    <w:p>
      <w:pPr>
        <w:pStyle w:val="Heading3"/>
      </w:pPr>
      <w:r>
        <w:t>Xem chi tiết bug</w:t>
      </w:r>
    </w:p>
    <w:p>
      <w:r>
        <w:t xml:space="preserve">Nhấn vào tên bug → mở </w:t>
      </w:r>
      <w:r>
        <w:rPr>
          <w:b/>
        </w:rPr>
        <w:t>Drawer chi tiết</w:t>
      </w:r>
      <w:r>
        <w:t xml:space="preserve"> với:</w:t>
      </w:r>
    </w:p>
    <w:p>
      <w:pPr>
        <w:pStyle w:val="ListBullet"/>
        <w:spacing w:after="60" w:before="20"/>
        <w:ind w:left="340"/>
      </w:pPr>
      <w:r>
        <w:t>Thông tin đầy đủ</w:t>
      </w:r>
    </w:p>
    <w:p>
      <w:pPr>
        <w:pStyle w:val="ListBullet"/>
        <w:spacing w:after="60" w:before="20"/>
        <w:ind w:left="340"/>
      </w:pPr>
      <w:r/>
      <w:r>
        <w:rPr>
          <w:b/>
        </w:rPr>
        <w:t>Lịch sử thay đổi</w:t>
      </w:r>
      <w:r/>
    </w:p>
    <w:p>
      <w:pPr>
        <w:pStyle w:val="ListBullet"/>
        <w:spacing w:after="60" w:before="20"/>
        <w:ind w:left="340"/>
      </w:pPr>
      <w:r/>
      <w:r>
        <w:rPr>
          <w:b/>
        </w:rPr>
        <w:t>Bình luận</w:t>
      </w:r>
      <w:r>
        <w:t xml:space="preserve"> (thêm comment để trao đổi)</w:t>
      </w:r>
    </w:p>
    <w:p>
      <w:pPr>
        <w:pStyle w:val="ListBullet"/>
        <w:spacing w:after="60" w:before="20"/>
        <w:ind w:left="340"/>
      </w:pPr>
      <w:r/>
      <w:r>
        <w:rPr>
          <w:b/>
        </w:rPr>
        <w:t>File đính kèm</w:t>
      </w:r>
      <w:r>
        <w:t xml:space="preserve"> (ảnh chụp màn hình, log file)</w:t>
      </w:r>
    </w:p>
    <w:p/>
    <w:p>
      <w:pPr>
        <w:pStyle w:val="Heading2"/>
      </w:pPr>
      <w:r>
        <w:t>4.3 Bug Của Tôi *(Tất cả người dùng)*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bug_01_cua_to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My Bugs — bug được giao cho tôi</w:t>
      </w:r>
    </w:p>
    <w:p>
      <w:r>
        <w:t xml:space="preserve">Vào menu </w:t>
      </w:r>
      <w:r>
        <w:rPr>
          <w:b/>
        </w:rPr>
        <w:t>Bug &amp; Issue → Bug của tôi</w:t>
      </w:r>
      <w:r>
        <w:t xml:space="preserve"> để xem danh sách bug đang được assign cho bạn.</w:t>
      </w:r>
    </w:p>
    <w:p>
      <w:r>
        <w:t>Đây là shortcut để tập trung vào công việc cần làm mà không bị phân tâm bởi bug của người khác.</w:t>
      </w:r>
    </w:p>
    <w:p/>
    <w:p>
      <w:pPr>
        <w:pStyle w:val="Heading2"/>
      </w:pPr>
      <w:r>
        <w:t>4.4 Dashboard Bug *(Tất cả người dùng)*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dashboard_01_bieu_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Bug Dashboard — biểu đồ phân tích</w:t>
      </w:r>
    </w:p>
    <w:p>
      <w:r>
        <w:t xml:space="preserve">Vào menu </w:t>
      </w:r>
      <w:r>
        <w:rPr>
          <w:b/>
        </w:rPr>
        <w:t>Bug &amp; Issue → Dashboard</w:t>
      </w:r>
      <w:r>
        <w:t xml:space="preserve"> để xem phân tích tổng quan:</w:t>
      </w:r>
    </w:p>
    <w:p>
      <w:pPr>
        <w:pStyle w:val="Heading3"/>
      </w:pPr>
      <w:r>
        <w:t>Các biểu đồ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Biểu đồ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Donut chart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Phân bổ bug theo trạng thái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Bar chart mức độ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Số bug theo severity (Critical/High/Medium/Low)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Top dự án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Dự án có nhiều bug nhất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Task nhiều bug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 đang có nhiều vấn đề nhất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Theo nhân sự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Ai đang xử lý bao nhiêu bug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Xu hướng 30 ngày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Biểu đồ đường số bug tạo mới và đóng mỗi ngày</w:t>
            </w:r>
          </w:p>
        </w:tc>
      </w:tr>
    </w:tbl>
    <w:p/>
    <w:p>
      <w:pPr>
        <w:pStyle w:val="Heading3"/>
      </w:pPr>
      <w:r>
        <w:t>Lọc theo dự án</w:t>
      </w:r>
    </w:p>
    <w:p>
      <w:r>
        <w:t>Chọn dự án cụ thể ở dropdown phía trên để xem dashboard riêng cho dự án đó.</w:t>
      </w:r>
    </w:p>
    <w:p/>
    <w:p>
      <w:pPr>
        <w:pStyle w:val="Heading2"/>
      </w:pPr>
      <w:r>
        <w:t>4.5 Quy Trình Xử Lý Bug Điển Hình</w:t>
      </w:r>
    </w:p>
    <w:p>
      <w:pPr>
        <w:pStyle w:val="Code"/>
        <w:spacing w:before="80" w:after="80"/>
        <w:ind w:left="454"/>
        <w:shd w:val="clear" w:color="auto" w:fill="F1F5F9"/>
      </w:pPr>
      <w:r>
        <w:t>1. Phát hiện bug</w:t>
        <w:br/>
        <w:t xml:space="preserve">   └─ Tạo Bug/Issue với đầy đủ thông tin, severity phù hợp</w:t>
        <w:br/>
        <w:br/>
        <w:t>2. PM/Lead phân công</w:t>
        <w:br/>
        <w:t xml:space="preserve">   └─ Gán Người xử lý, đặt deadline</w:t>
        <w:br/>
        <w:br/>
        <w:t>3. Dev xử lý</w:t>
        <w:br/>
        <w:t xml:space="preserve">   └─ Cập nhật trạng thái → IN_PROGRESS</w:t>
        <w:br/>
        <w:t xml:space="preserve">   └─ Comment tiến độ, đính kèm ảnh/log</w:t>
        <w:br/>
        <w:br/>
        <w:t>4. Fix xong</w:t>
        <w:br/>
        <w:t xml:space="preserve">   └─ Cập nhật → RESOLVED</w:t>
        <w:br/>
        <w:t xml:space="preserve">   └─ Thêm comment mô tả cách fix</w:t>
        <w:br/>
        <w:br/>
        <w:t>5. Xác nhận</w:t>
        <w:br/>
        <w:t xml:space="preserve">   └─ Người yêu cầu kiểm tra → đóng → CLOSED</w:t>
        <w:br/>
        <w:t xml:space="preserve">   └─ Nếu chưa đúng → REOPENED → quay lại bước 3</w:t>
      </w:r>
    </w:p>
    <w:p>
      <w:r>
        <w:br w:type="page"/>
      </w:r>
    </w:p>
    <w:p>
      <w:pPr>
        <w:pStyle w:val="Heading1"/>
      </w:pPr>
      <w:r>
        <w:t>Chương 5 — Quy Trình BPMN, Báo Cáo &amp; Cài Đặt</w:t>
      </w:r>
    </w:p>
    <w:p/>
    <w:p>
      <w:pPr>
        <w:pStyle w:val="Heading2"/>
      </w:pPr>
      <w:r>
        <w:t>5.1 Quy Trình BPMN</w:t>
      </w:r>
    </w:p>
    <w:p>
      <w:r>
        <w:t>Loop tích hợp engine BPMN để tự động hóa các quy trình nghiệp vụ (phê duyệt, onboarding, v.v.).</w:t>
      </w:r>
    </w:p>
    <w:p>
      <w:pPr>
        <w:pStyle w:val="Heading3"/>
      </w:pPr>
      <w:r>
        <w:t>Vai trò trong Quy trình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Quyền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ADMIN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Tạo, sửa, kích hoạt, khởi động quy trình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PM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Xem danh sách instance đang chạy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Tất cả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Xử lý task trong </w:t>
            </w:r>
            <w:r>
              <w:rPr>
                <w:rFonts w:ascii="Calibri" w:hAnsi="Calibri"/>
                <w:b/>
                <w:sz w:val="20"/>
              </w:rPr>
              <w:t>Hộp thư đến</w:t>
            </w:r>
            <w:r>
              <w:rPr>
                <w:rFonts w:ascii="Calibri" w:hAnsi="Calibri"/>
                <w:sz w:val="20"/>
              </w:rPr>
            </w:r>
          </w:p>
        </w:tc>
      </w:tr>
    </w:tbl>
    <w:p/>
    <w:p/>
    <w:p>
      <w:pPr>
        <w:pStyle w:val="Heading3"/>
      </w:pPr>
      <w:r>
        <w:t>5.1.1 Quản Lý Định Nghĩa Quy Trình *(ADMIN)*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01_danh_sa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Quy trình — danh sách định nghĩa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02_tao_mo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Quy trình — form tạo mới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03_su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Quy trình — sửa thông tin</w:t>
      </w:r>
    </w:p>
    <w:p>
      <w:r>
        <w:t xml:space="preserve">Vào menu </w:t>
      </w:r>
      <w:r>
        <w:rPr>
          <w:b/>
        </w:rPr>
        <w:t>Quy trình → Định nghĩa</w:t>
      </w:r>
      <w:r>
        <w:t>.</w:t>
      </w:r>
    </w:p>
    <w:p>
      <w:r>
        <w:rPr>
          <w:b/>
          <w:color w:val="475569"/>
        </w:rPr>
        <w:t>Tạo quy trình mới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+ Tạo quy trình</w:t>
      </w:r>
      <w:r/>
    </w:p>
    <w:p>
      <w:pPr>
        <w:pStyle w:val="ListNumber"/>
        <w:spacing w:after="60" w:before="20"/>
        <w:ind w:left="340"/>
      </w:pPr>
      <w:r>
        <w:t>Nhập tên và mô tả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Tạo</w:t>
      </w:r>
      <w:r>
        <w:t xml:space="preserve"> → quy trình ở trạng thái </w:t>
      </w:r>
      <w:r>
        <w:rPr>
          <w:b/>
        </w:rPr>
        <w:t>DRAFT</w:t>
      </w:r>
      <w:r/>
    </w:p>
    <w:p>
      <w:r>
        <w:rPr>
          <w:b/>
          <w:color w:val="475569"/>
        </w:rPr>
        <w:t>Thiết kế sơ đồ BPMN</w:t>
      </w:r>
    </w:p>
    <w:p>
      <w:pPr>
        <w:pStyle w:val="ListNumber"/>
        <w:spacing w:after="60" w:before="20"/>
        <w:ind w:left="340"/>
      </w:pPr>
      <w:r>
        <w:t xml:space="preserve">Nhấn vào </w:t>
      </w:r>
      <w:r>
        <w:rPr>
          <w:b/>
        </w:rPr>
        <w:t>tên quy trình</w:t>
      </w:r>
      <w:r>
        <w:t xml:space="preserve"> → mở </w:t>
      </w:r>
      <w:r>
        <w:rPr>
          <w:b/>
        </w:rPr>
        <w:t>BPMN Modeler</w:t>
      </w:r>
      <w:r/>
    </w:p>
    <w:p>
      <w:pPr>
        <w:pStyle w:val="ListNumber"/>
        <w:spacing w:after="60" w:before="20"/>
        <w:ind w:left="340"/>
      </w:pPr>
      <w:r>
        <w:t>Kéo thả các phần tử (Start Event, Task, Gateway, End Event...) để vẽ luồng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Lưu</w:t>
      </w:r>
      <w:r>
        <w:t xml:space="preserve"> khi xong</w:t>
      </w:r>
    </w:p>
    <w:p>
      <w:r>
        <w:rPr>
          <w:b/>
          <w:color w:val="475569"/>
        </w:rPr>
        <w:t>Cấu hình trường nhập liệu</w:t>
      </w:r>
    </w:p>
    <w:p>
      <w:r>
        <w:t xml:space="preserve">Trong drawer chi tiết quy trình, tab </w:t>
      </w:r>
      <w:r>
        <w:rPr>
          <w:b/>
        </w:rPr>
        <w:t>Trường nhập liệu:</w:t>
      </w:r>
      <w:r/>
    </w:p>
    <w:p>
      <w:pPr>
        <w:pStyle w:val="ListBullet"/>
        <w:spacing w:after="60" w:before="20"/>
        <w:ind w:left="340"/>
      </w:pPr>
      <w:r>
        <w:t>Thêm các trường dữ liệu người dùng cần điền khi khởi động quy trình</w:t>
      </w:r>
    </w:p>
    <w:p>
      <w:pPr>
        <w:pStyle w:val="ListBullet"/>
        <w:spacing w:after="60" w:before="20"/>
        <w:ind w:left="340"/>
      </w:pPr>
      <w:r>
        <w:t>Ví dụ: Tên dự án, Lý do, Ngân sách...</w:t>
      </w:r>
    </w:p>
    <w:p>
      <w:r>
        <w:rPr>
          <w:b/>
          <w:color w:val="475569"/>
        </w:rPr>
        <w:t>Kích hoạt / Hủy kích hoạt</w:t>
      </w:r>
    </w:p>
    <w:p>
      <w:pPr>
        <w:pStyle w:val="ListBullet"/>
        <w:spacing w:after="60" w:before="20"/>
        <w:ind w:left="340"/>
      </w:pPr>
      <w:r>
        <w:t xml:space="preserve">Nhấn </w:t>
      </w:r>
      <w:r>
        <w:rPr>
          <w:b/>
        </w:rPr>
        <w:t>Kích hoạt</w:t>
      </w:r>
      <w:r>
        <w:t xml:space="preserve"> → quy trình chuyển sang </w:t>
      </w:r>
      <w:r>
        <w:rPr>
          <w:b/>
        </w:rPr>
        <w:t>ACTIVE</w:t>
      </w:r>
      <w:r>
        <w:t>, có thể khởi động instance</w:t>
      </w:r>
    </w:p>
    <w:p>
      <w:pPr>
        <w:pStyle w:val="ListBullet"/>
        <w:spacing w:after="60" w:before="20"/>
        <w:ind w:left="340"/>
      </w:pPr>
      <w:r>
        <w:t xml:space="preserve">Nhấn </w:t>
      </w:r>
      <w:r>
        <w:rPr>
          <w:b/>
        </w:rPr>
        <w:t>Hủy kích hoạt</w:t>
      </w:r>
      <w:r>
        <w:t xml:space="preserve"> → chuyển về </w:t>
      </w:r>
      <w:r>
        <w:rPr>
          <w:b/>
        </w:rPr>
        <w:t>DRAFT</w:t>
      </w:r>
      <w:r>
        <w:t xml:space="preserve"> (các instance đang chạy không bị ảnh hưởng)</w:t>
      </w:r>
    </w:p>
    <w:p>
      <w:r>
        <w:rPr>
          <w:b/>
          <w:color w:val="475569"/>
        </w:rPr>
        <w:t>Khởi động instance mới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▶ Chạy</w:t>
      </w:r>
      <w:r>
        <w:t xml:space="preserve"> trên quy trình ACTIVE</w:t>
      </w:r>
    </w:p>
    <w:p>
      <w:pPr>
        <w:pStyle w:val="ListNumber"/>
        <w:spacing w:after="60" w:before="20"/>
        <w:ind w:left="340"/>
      </w:pPr>
      <w:r>
        <w:t>Điền các biến đầu vào (theo cấu hình trường)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Khởi động</w:t>
      </w:r>
      <w:r/>
    </w:p>
    <w:p/>
    <w:p>
      <w:pPr>
        <w:pStyle w:val="Heading3"/>
      </w:pPr>
      <w:r>
        <w:t>5.1.2 Theo Dõi Instance *(ADMIN / PM)*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nces_01_dang_cha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Quy trình — các instance đang chạy</w:t>
      </w:r>
    </w:p>
    <w:p>
      <w:r>
        <w:t xml:space="preserve">Vào menu </w:t>
      </w:r>
      <w:r>
        <w:rPr>
          <w:b/>
        </w:rPr>
        <w:t>Quy trình → Đang chạy</w:t>
      </w:r>
      <w:r>
        <w:t xml:space="preserve"> để xem tất cả instance.</w:t>
      </w:r>
    </w:p>
    <w:p>
      <w:r>
        <w:t xml:space="preserve">Nhấn vào một instance để mở </w:t>
      </w:r>
      <w:r>
        <w:rPr>
          <w:b/>
        </w:rPr>
        <w:t>Monitor</w:t>
      </w:r>
      <w:r>
        <w:t>, xem:</w:t>
      </w:r>
    </w:p>
    <w:p>
      <w:pPr>
        <w:pStyle w:val="ListBullet"/>
        <w:spacing w:after="60" w:before="20"/>
        <w:ind w:left="340"/>
      </w:pPr>
      <w:r>
        <w:t>Vị trí hiện tại trong sơ đồ BPMN (bước nào đang chạy)</w:t>
      </w:r>
    </w:p>
    <w:p>
      <w:pPr>
        <w:pStyle w:val="ListBullet"/>
        <w:spacing w:after="60" w:before="20"/>
        <w:ind w:left="340"/>
      </w:pPr>
      <w:r>
        <w:t>Lịch sử các bước đã hoàn thành</w:t>
      </w:r>
    </w:p>
    <w:p>
      <w:pPr>
        <w:pStyle w:val="ListBullet"/>
        <w:spacing w:after="60" w:before="20"/>
        <w:ind w:left="340"/>
      </w:pPr>
      <w:r>
        <w:t>Biến dữ liệu hiện tại</w:t>
      </w:r>
    </w:p>
    <w:p/>
    <w:p>
      <w:pPr>
        <w:pStyle w:val="Heading3"/>
      </w:pPr>
      <w:r>
        <w:t>5.1.3 Hộp Thư Đến *(Tất cả người dùng)*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box_01_hop_th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Quy trình — hộp thư đến</w:t>
      </w:r>
    </w:p>
    <w:p>
      <w:r>
        <w:t xml:space="preserve">Vào menu </w:t>
      </w:r>
      <w:r>
        <w:rPr>
          <w:b/>
        </w:rPr>
        <w:t>Quy trình → Hộp thư đến</w:t>
      </w:r>
      <w:r>
        <w:t xml:space="preserve"> để xem các </w:t>
      </w:r>
      <w:r>
        <w:rPr>
          <w:b/>
        </w:rPr>
        <w:t>task quy trình</w:t>
      </w:r>
      <w:r>
        <w:t xml:space="preserve"> đang chờ bạn xử lý.</w:t>
      </w:r>
    </w:p>
    <w:p>
      <w:r>
        <w:t>Đây là nơi bạn nhận và xử lý các bước được giao trong luồng BPMN — ví dụ: phê duyệt đơn, điền form, xác nhận thông tin.</w:t>
      </w:r>
    </w:p>
    <w:p>
      <w:r>
        <w:t>Với mỗi task:</w:t>
      </w:r>
    </w:p>
    <w:p>
      <w:pPr>
        <w:pStyle w:val="ListNumber"/>
        <w:spacing w:after="60" w:before="20"/>
        <w:ind w:left="340"/>
      </w:pPr>
      <w:r>
        <w:t>Xem mô tả và dữ liệu đầu vào</w:t>
      </w:r>
    </w:p>
    <w:p>
      <w:pPr>
        <w:pStyle w:val="ListNumber"/>
        <w:spacing w:after="60" w:before="20"/>
        <w:ind w:left="340"/>
      </w:pPr>
      <w:r>
        <w:t>Điền form (nếu có)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Hoàn thành</w:t>
      </w:r>
      <w:r>
        <w:t xml:space="preserve"> → luồng tiếp tục chạy bước tiếp theo</w:t>
      </w:r>
    </w:p>
    <w:p/>
    <w:p>
      <w:pPr>
        <w:pStyle w:val="Heading2"/>
      </w:pPr>
      <w:r>
        <w:t>5.2 Báo Cáo *(ADMIN / PM / LEADERSHIP)*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01_gio_lam_vie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Báo cáo — giờ làm việc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02_tien_d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Báo cáo — tiến độ dự án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03_theo_don_vi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Báo cáo — theo đơn vị</w:t>
      </w:r>
    </w:p>
    <w:p>
      <w:r>
        <w:t xml:space="preserve">Vào menu </w:t>
      </w:r>
      <w:r>
        <w:rPr>
          <w:b/>
        </w:rPr>
        <w:t>Báo cáo</w:t>
      </w:r>
      <w:r>
        <w:t xml:space="preserve"> — gồm 3 tab:</w:t>
      </w:r>
    </w:p>
    <w:p>
      <w:pPr>
        <w:pStyle w:val="Heading3"/>
      </w:pPr>
      <w:r>
        <w:t>Tab 1: Giờ Làm Việc</w:t>
      </w:r>
    </w:p>
    <w:p>
      <w:pPr>
        <w:pStyle w:val="ListBullet"/>
        <w:spacing w:after="60" w:before="20"/>
        <w:ind w:left="340"/>
      </w:pPr>
      <w:r/>
      <w:r>
        <w:rPr>
          <w:b/>
        </w:rPr>
        <w:t>Biểu đồ cột (Bar):</w:t>
      </w:r>
      <w:r>
        <w:t xml:space="preserve"> Top 10 nhân sự làm nhiều giờ nhất</w:t>
      </w:r>
    </w:p>
    <w:p>
      <w:pPr>
        <w:pStyle w:val="ListBullet"/>
        <w:spacing w:after="60" w:before="20"/>
        <w:ind w:left="340"/>
      </w:pPr>
      <w:r/>
      <w:r>
        <w:rPr>
          <w:b/>
        </w:rPr>
        <w:t>Biểu đồ đường (Line):</w:t>
      </w:r>
      <w:r>
        <w:t xml:space="preserve"> Giờ làm theo tháng trong 6 tháng gần nhất</w:t>
      </w:r>
    </w:p>
    <w:p>
      <w:pPr>
        <w:pStyle w:val="ListBullet"/>
        <w:spacing w:after="60" w:before="20"/>
        <w:ind w:left="340"/>
      </w:pPr>
      <w:r/>
      <w:r>
        <w:rPr>
          <w:b/>
        </w:rPr>
        <w:t>Bảng:</w:t>
      </w:r>
      <w:r>
        <w:t xml:space="preserve"> Chi tiết tổng giờ từng nhân sự</w:t>
      </w:r>
    </w:p>
    <w:p>
      <w:pPr>
        <w:pStyle w:val="Heading3"/>
      </w:pPr>
      <w:r>
        <w:t>Tab 2: Tiến Độ Dự Án</w:t>
      </w:r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Dự án</w:t>
      </w:r>
      <w:r>
        <w:t xml:space="preserve"> từ dropdown</w:t>
      </w:r>
    </w:p>
    <w:p>
      <w:pPr>
        <w:pStyle w:val="ListNumber"/>
        <w:spacing w:after="60" w:before="20"/>
        <w:ind w:left="340"/>
      </w:pPr>
      <w:r>
        <w:t xml:space="preserve">Xem </w:t>
      </w:r>
      <w:r>
        <w:rPr>
          <w:b/>
        </w:rPr>
        <w:t>KPI:</w:t>
      </w:r>
      <w:r>
        <w:t xml:space="preserve"> Giờ ước tính / Thực tế / Hoàn thành / Tiến độ %</w:t>
      </w:r>
    </w:p>
    <w:p>
      <w:pPr>
        <w:pStyle w:val="ListNumber"/>
        <w:spacing w:after="60" w:before="20"/>
        <w:ind w:left="340"/>
      </w:pPr>
      <w:r/>
      <w:r>
        <w:rPr>
          <w:b/>
        </w:rPr>
        <w:t>Biểu đồ Burndown:</w:t>
      </w:r>
      <w:r>
        <w:t xml:space="preserve"> Lũy kế giờ làm thực tế vs kế hoạch theo thời gian</w:t>
      </w:r>
    </w:p>
    <w:p>
      <w:pPr>
        <w:pStyle w:val="Heading3"/>
      </w:pPr>
      <w:r>
        <w:t>Tab 3: Theo Đơn Vị</w:t>
      </w:r>
    </w:p>
    <w:p>
      <w:pPr>
        <w:pStyle w:val="ListBullet"/>
        <w:spacing w:after="60" w:before="20"/>
        <w:ind w:left="340"/>
      </w:pPr>
      <w:r>
        <w:t>Biểu đồ cột so sánh số nhân sự và dự án giữa các phòng ban</w:t>
      </w:r>
    </w:p>
    <w:p>
      <w:pPr>
        <w:pStyle w:val="ListBullet"/>
        <w:spacing w:after="60" w:before="20"/>
        <w:ind w:left="340"/>
      </w:pPr>
      <w:r>
        <w:t>Bảng chi tiết nhân sự, dự án theo từng đơn vị</w:t>
      </w:r>
    </w:p>
    <w:p>
      <w:pPr>
        <w:pStyle w:val="Heading3"/>
      </w:pPr>
      <w:r>
        <w:t>Export báo cáo (.xlsx)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Export</w:t>
      </w:r>
      <w:r>
        <w:t xml:space="preserve"> ở góc trên</w:t>
      </w:r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Loại báo cáo:</w:t>
      </w:r>
      <w:r/>
    </w:p>
    <w:p>
      <w:pPr>
        <w:pStyle w:val="ListBullet"/>
        <w:spacing w:after="60" w:before="20"/>
        <w:ind w:left="624"/>
      </w:pPr>
      <w:r>
        <w:t>Chi phí dự án</w:t>
      </w:r>
    </w:p>
    <w:p>
      <w:pPr>
        <w:pStyle w:val="ListBullet"/>
        <w:spacing w:after="60" w:before="20"/>
        <w:ind w:left="624"/>
      </w:pPr>
      <w:r>
        <w:t>Phân bổ nhân sự</w:t>
      </w:r>
    </w:p>
    <w:p>
      <w:pPr>
        <w:pStyle w:val="ListBullet"/>
        <w:spacing w:after="60" w:before="20"/>
        <w:ind w:left="624"/>
      </w:pPr>
      <w:r>
        <w:t>Tiến độ task</w:t>
      </w:r>
    </w:p>
    <w:p>
      <w:pPr>
        <w:pStyle w:val="ListBullet"/>
        <w:spacing w:after="60" w:before="20"/>
        <w:ind w:left="624"/>
      </w:pPr>
      <w:r>
        <w:t>Tổng hợp bảng công</w:t>
      </w:r>
    </w:p>
    <w:p>
      <w:pPr>
        <w:pStyle w:val="ListBullet"/>
        <w:spacing w:after="60" w:before="20"/>
        <w:ind w:left="624"/>
      </w:pPr>
      <w:r>
        <w:t>Lịch sử cảnh báo</w:t>
      </w:r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Kỳ báo cáo</w:t>
      </w:r>
      <w:r>
        <w:t xml:space="preserve"> (khoảng ngày)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Tải xuống</w:t>
      </w:r>
      <w:r>
        <w:t xml:space="preserve"> → file .xlsx được tải về máy</w:t>
      </w:r>
    </w:p>
    <w:p/>
    <w:p>
      <w:pPr>
        <w:pStyle w:val="Heading2"/>
      </w:pPr>
      <w:r>
        <w:t>5.3 Cảnh Báo *(ADMIN)*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01_danh_sa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Cảnh báo — danh sách cấu hình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03_thong_ba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Cảnh báo — tab thông báo</w:t>
      </w:r>
    </w:p>
    <w:p>
      <w:r>
        <w:t xml:space="preserve">Vào menu </w:t>
      </w:r>
      <w:r>
        <w:rPr>
          <w:b/>
        </w:rPr>
        <w:t>Cảnh báo</w:t>
      </w:r>
      <w:r>
        <w:t xml:space="preserve"> — gồm 2 tab:</w:t>
      </w:r>
    </w:p>
    <w:p>
      <w:pPr>
        <w:pStyle w:val="Heading3"/>
      </w:pPr>
      <w:r>
        <w:t>Tab 1: Cấu Hình Cảnh Báo</w:t>
      </w:r>
    </w:p>
    <w:p>
      <w:r>
        <w:t>Tạo cảnh báo tự động để không bỏ sót sự kiện quan trọng:</w:t>
      </w:r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Dự án</w:t>
      </w:r>
      <w:r/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+ Tạo cảnh báo</w:t>
      </w:r>
      <w:r/>
    </w:p>
    <w:p>
      <w:pPr>
        <w:pStyle w:val="ListNumber"/>
        <w:spacing w:after="60" w:before="20"/>
        <w:ind w:left="340"/>
      </w:pPr>
      <w:r>
        <w:t xml:space="preserve">Chọn </w:t>
      </w:r>
      <w:r>
        <w:rPr>
          <w:b/>
        </w:rPr>
        <w:t>Loại cảnh báo: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4536"/>
            <w:shd w:val="clear" w:color="auto" w:fill="5C6B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Khi nào gửi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TASK_OVERDUE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 đã quá deadline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TASK_DUE_TODAY</w:t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 đến hạn hôm nay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TASK_DUE_SOON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 sắp đến hạn (N ngày trước)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TASK_APPROVED</w:t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 được duyệt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TASK_RETURNED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 bị trả lại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TASK_CANCELLED</w:t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Task bị hủy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BUDGET_EXCEEDED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Chi phí vượt budget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ALLOCATION_CONFLICT</w:t>
            </w:r>
          </w:p>
        </w:tc>
        <w:tc>
          <w:tcPr>
            <w:tcW w:type="dxa" w:w="4536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Xung đột phân bổ nhân sự</w:t>
            </w:r>
          </w:p>
        </w:tc>
      </w:tr>
    </w:tbl>
    <w:p/>
    <w:p>
      <w:pPr>
        <w:pStyle w:val="ListNumber"/>
        <w:spacing w:after="60" w:before="20"/>
        <w:ind w:left="340"/>
      </w:pPr>
      <w:r>
        <w:t>Thiết lập ngưỡng (ví dụ: cảnh báo trước 2 ngày)</w:t>
      </w:r>
    </w:p>
    <w:p>
      <w:pPr>
        <w:pStyle w:val="ListNumber"/>
        <w:spacing w:after="60" w:before="20"/>
        <w:ind w:left="340"/>
      </w:pPr>
      <w:r>
        <w:t xml:space="preserve">Bật/tắt bằng switch </w:t>
      </w:r>
      <w:r>
        <w:rPr>
          <w:b/>
        </w:rPr>
        <w:t>Kích hoạt</w:t>
      </w:r>
      <w:r/>
    </w:p>
    <w:p>
      <w:pPr>
        <w:pStyle w:val="Heading3"/>
      </w:pPr>
      <w:r>
        <w:t>Tab 2: Thông Báo</w:t>
      </w:r>
    </w:p>
    <w:p>
      <w:r>
        <w:t>Xem toàn bộ thông báo đã nhận, đánh dấu đã đọc.</w:t>
      </w:r>
    </w:p>
    <w:p/>
    <w:p>
      <w:pPr>
        <w:pStyle w:val="Heading2"/>
      </w:pPr>
      <w:r>
        <w:t>5.4 Cài Đặt Hệ Thống *(ADMIN)*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01_nguoi_du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Cài đặt — tab người dùng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02_tao_nguoi_du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Cài đặt — form tạo người dùng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03_tich_h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475569"/>
          <w:sz w:val="18"/>
        </w:rPr>
        <w:t>▲ Cài đặt — tích hợp Telegram</w:t>
      </w:r>
    </w:p>
    <w:p>
      <w:r>
        <w:t xml:space="preserve">Vào menu </w:t>
      </w:r>
      <w:r>
        <w:rPr>
          <w:b/>
        </w:rPr>
        <w:t>Cài đặt</w:t>
      </w:r>
      <w:r>
        <w:t xml:space="preserve"> — gồm 3 tab:</w:t>
      </w:r>
    </w:p>
    <w:p>
      <w:pPr>
        <w:pStyle w:val="Heading3"/>
      </w:pPr>
      <w:r>
        <w:t>Tab 1: Người Dùng</w:t>
      </w:r>
    </w:p>
    <w:p>
      <w:r>
        <w:t>Quản lý tài khoản đăng nhập:</w:t>
      </w:r>
    </w:p>
    <w:p>
      <w:pPr>
        <w:pStyle w:val="ListBullet"/>
        <w:spacing w:after="60" w:before="20"/>
        <w:ind w:left="340"/>
      </w:pPr>
      <w:r/>
      <w:r>
        <w:rPr>
          <w:b/>
        </w:rPr>
        <w:t>Tạo người dùng:</w:t>
      </w:r>
      <w:r>
        <w:t xml:space="preserve"> Link với nhân sự, nhập email, mật khẩu, vai trò, đơn vị</w:t>
      </w:r>
    </w:p>
    <w:p>
      <w:pPr>
        <w:pStyle w:val="ListBullet"/>
        <w:spacing w:after="60" w:before="20"/>
        <w:ind w:left="340"/>
      </w:pPr>
      <w:r/>
      <w:r>
        <w:rPr>
          <w:b/>
        </w:rPr>
        <w:t>Sửa:</w:t>
      </w:r>
      <w:r>
        <w:t xml:space="preserve"> Cập nhật thông tin, đổi vai trò</w:t>
      </w:r>
    </w:p>
    <w:p>
      <w:pPr>
        <w:pStyle w:val="ListBullet"/>
        <w:spacing w:after="60" w:before="20"/>
        <w:ind w:left="340"/>
      </w:pPr>
      <w:r/>
      <w:r>
        <w:rPr>
          <w:b/>
        </w:rPr>
        <w:t>Đổi mật khẩu:</w:t>
      </w:r>
      <w:r>
        <w:t xml:space="preserve"> Modal nhập mật khẩu mới</w:t>
      </w:r>
    </w:p>
    <w:p>
      <w:pPr>
        <w:pStyle w:val="ListBullet"/>
        <w:spacing w:after="60" w:before="20"/>
        <w:ind w:left="340"/>
      </w:pPr>
      <w:r/>
      <w:r>
        <w:rPr>
          <w:b/>
        </w:rPr>
        <w:t>Khóa/Mở khóa:</w:t>
      </w:r>
      <w:r>
        <w:t xml:space="preserve"> Dùng switch để tạm khóa tài khoản</w:t>
      </w:r>
    </w:p>
    <w:p>
      <w:pPr>
        <w:pStyle w:val="Heading3"/>
      </w:pPr>
      <w:r>
        <w:t>Tab 2: Cấu Hình Cảnh Báo</w:t>
      </w:r>
    </w:p>
    <w:p>
      <w:r>
        <w:t>Quản lý cảnh báo (tương tự trang Cảnh báo).</w:t>
      </w:r>
    </w:p>
    <w:p>
      <w:pPr>
        <w:pStyle w:val="Heading3"/>
      </w:pPr>
      <w:r>
        <w:t>Tab 3: Tích Hợp *(ADMIN / PM)*</w:t>
      </w:r>
    </w:p>
    <w:p>
      <w:r>
        <w:t>Cấu hình tích hợp Telegram để nhận thông báo qua bot:</w:t>
      </w:r>
    </w:p>
    <w:p>
      <w:pPr>
        <w:pStyle w:val="ListNumber"/>
        <w:spacing w:after="60" w:before="20"/>
        <w:ind w:left="340"/>
      </w:pPr>
      <w:r>
        <w:t xml:space="preserve">Nhập </w:t>
      </w:r>
      <w:r>
        <w:rPr>
          <w:b/>
        </w:rPr>
        <w:t>Bot Token</w:t>
      </w:r>
      <w:r>
        <w:t xml:space="preserve"> từ BotFather</w:t>
      </w:r>
    </w:p>
    <w:p>
      <w:pPr>
        <w:pStyle w:val="ListNumber"/>
        <w:spacing w:after="60" w:before="20"/>
        <w:ind w:left="340"/>
      </w:pPr>
      <w:r>
        <w:t xml:space="preserve">Nhập </w:t>
      </w:r>
      <w:r>
        <w:rPr>
          <w:b/>
        </w:rPr>
        <w:t>Chat ID</w:t>
      </w:r>
      <w:r>
        <w:t xml:space="preserve"> (nhóm hoặc người dùng nhận thông báo)</w:t>
      </w:r>
    </w:p>
    <w:p>
      <w:pPr>
        <w:pStyle w:val="ListNumber"/>
        <w:spacing w:after="60" w:before="20"/>
        <w:ind w:left="340"/>
      </w:pPr>
      <w:r>
        <w:t xml:space="preserve">Nhấn </w:t>
      </w:r>
      <w:r>
        <w:rPr>
          <w:b/>
        </w:rPr>
        <w:t>Lưu</w:t>
      </w:r>
      <w:r/>
    </w:p>
    <w:p>
      <w:r>
        <w:t>Sau khi cấu hình, các sự kiện (task mới, deadline, v.v.) sẽ được đẩy tự động qua Telegram.</w:t>
      </w:r>
    </w:p>
    <w:p/>
    <w:p>
      <w:pPr>
        <w:pStyle w:val="Heading2"/>
      </w:pPr>
      <w:r>
        <w:t>5.5 Tóm Tắt Theo Vai Trò</w:t>
      </w:r>
    </w:p>
    <w:p>
      <w:pPr>
        <w:pStyle w:val="Heading3"/>
      </w:pPr>
      <w:r>
        <w:t>Nhân viên (MEMBER) — Việc hàng ngày</w:t>
      </w:r>
    </w:p>
    <w:p>
      <w:pPr>
        <w:pStyle w:val="ListNumber"/>
        <w:spacing w:after="60" w:before="20"/>
        <w:ind w:left="340"/>
      </w:pPr>
      <w:r>
        <w:t xml:space="preserve">Vào </w:t>
      </w:r>
      <w:r>
        <w:rPr>
          <w:b/>
        </w:rPr>
        <w:t>Kanban</w:t>
      </w:r>
      <w:r>
        <w:t xml:space="preserve"> → kéo task sang IN_PROGRESS khi bắt đầu</w:t>
      </w:r>
    </w:p>
    <w:p>
      <w:pPr>
        <w:pStyle w:val="ListNumber"/>
        <w:spacing w:after="60" w:before="20"/>
        <w:ind w:left="340"/>
      </w:pPr>
      <w:r>
        <w:t xml:space="preserve">Cập nhật </w:t>
      </w:r>
      <w:r>
        <w:rPr>
          <w:b/>
        </w:rPr>
        <w:t>tiến độ %</w:t>
      </w:r>
      <w:r>
        <w:t xml:space="preserve"> thường xuyên</w:t>
      </w:r>
    </w:p>
    <w:p>
      <w:pPr>
        <w:pStyle w:val="ListNumber"/>
        <w:spacing w:after="60" w:before="20"/>
        <w:ind w:left="340"/>
      </w:pPr>
      <w:r>
        <w:t xml:space="preserve">Khi xong → kéo sang </w:t>
      </w:r>
      <w:r>
        <w:rPr>
          <w:b/>
        </w:rPr>
        <w:t>PENDING_APPROVAL</w:t>
      </w:r>
      <w:r>
        <w:t xml:space="preserve"> (chờ PM duyệt)</w:t>
      </w:r>
    </w:p>
    <w:p>
      <w:pPr>
        <w:pStyle w:val="ListNumber"/>
        <w:spacing w:after="60" w:before="20"/>
        <w:ind w:left="340"/>
      </w:pPr>
      <w:r>
        <w:t xml:space="preserve">Cuối tháng → vào </w:t>
      </w:r>
      <w:r>
        <w:rPr>
          <w:b/>
        </w:rPr>
        <w:t>Bảng công</w:t>
      </w:r>
      <w:r>
        <w:t xml:space="preserve"> kiểm tra và </w:t>
      </w:r>
      <w:r>
        <w:rPr>
          <w:b/>
        </w:rPr>
        <w:t>Nộp bảng công</w:t>
      </w:r>
      <w:r/>
    </w:p>
    <w:p>
      <w:pPr>
        <w:pStyle w:val="ListNumber"/>
        <w:spacing w:after="60" w:before="20"/>
        <w:ind w:left="340"/>
      </w:pPr>
      <w:r>
        <w:t xml:space="preserve">Khi có bug giao → vào </w:t>
      </w:r>
      <w:r>
        <w:rPr>
          <w:b/>
        </w:rPr>
        <w:t>Bug của tôi</w:t>
      </w:r>
      <w:r>
        <w:t xml:space="preserve"> để xử lý</w:t>
      </w:r>
    </w:p>
    <w:p>
      <w:pPr>
        <w:pStyle w:val="ListNumber"/>
        <w:spacing w:after="60" w:before="20"/>
        <w:ind w:left="340"/>
      </w:pPr>
      <w:r>
        <w:t xml:space="preserve">Kiểm tra </w:t>
      </w:r>
      <w:r>
        <w:rPr>
          <w:b/>
        </w:rPr>
        <w:t>Hộp thư đến</w:t>
      </w:r>
      <w:r>
        <w:t xml:space="preserve"> (Quy trình) nếu có task cần phê duyệt</w:t>
      </w:r>
    </w:p>
    <w:p>
      <w:pPr>
        <w:pStyle w:val="Heading3"/>
      </w:pPr>
      <w:r>
        <w:t>PM — Việc hàng ngày</w:t>
      </w:r>
    </w:p>
    <w:p>
      <w:pPr>
        <w:pStyle w:val="ListNumber"/>
        <w:spacing w:after="60" w:before="20"/>
        <w:ind w:left="340"/>
      </w:pPr>
      <w:r>
        <w:t xml:space="preserve">Vào </w:t>
      </w:r>
      <w:r>
        <w:rPr>
          <w:b/>
        </w:rPr>
        <w:t>Dashboard</w:t>
      </w:r>
      <w:r>
        <w:t xml:space="preserve"> xem tổng quan dự án</w:t>
      </w:r>
    </w:p>
    <w:p>
      <w:pPr>
        <w:pStyle w:val="ListNumber"/>
        <w:spacing w:after="60" w:before="20"/>
        <w:ind w:left="340"/>
      </w:pPr>
      <w:r>
        <w:t xml:space="preserve">Tab </w:t>
      </w:r>
      <w:r>
        <w:rPr>
          <w:b/>
        </w:rPr>
        <w:t>Phê duyệt</w:t>
      </w:r>
      <w:r>
        <w:t xml:space="preserve"> trong Công việc → duyệt task chờ</w:t>
      </w:r>
    </w:p>
    <w:p>
      <w:pPr>
        <w:pStyle w:val="ListNumber"/>
        <w:spacing w:after="60" w:before="20"/>
        <w:ind w:left="340"/>
      </w:pPr>
      <w:r/>
      <w:r>
        <w:rPr>
          <w:b/>
        </w:rPr>
        <w:t>Duyệt bảng công</w:t>
      </w:r>
      <w:r>
        <w:t xml:space="preserve"> nhân viên trong team</w:t>
      </w:r>
    </w:p>
    <w:p>
      <w:pPr>
        <w:pStyle w:val="ListNumber"/>
        <w:spacing w:after="60" w:before="20"/>
        <w:ind w:left="340"/>
      </w:pPr>
      <w:r>
        <w:t xml:space="preserve">Theo dõi </w:t>
      </w:r>
      <w:r>
        <w:rPr>
          <w:b/>
        </w:rPr>
        <w:t>Gantt</w:t>
      </w:r>
      <w:r>
        <w:t xml:space="preserve"> để phát hiện rủi ro timeline</w:t>
      </w:r>
    </w:p>
    <w:p>
      <w:pPr>
        <w:pStyle w:val="ListNumber"/>
        <w:spacing w:after="60" w:before="20"/>
        <w:ind w:left="340"/>
      </w:pPr>
      <w:r>
        <w:t xml:space="preserve">Xem </w:t>
      </w:r>
      <w:r>
        <w:rPr>
          <w:b/>
        </w:rPr>
        <w:t>Chi phí</w:t>
      </w:r>
      <w:r>
        <w:t xml:space="preserve"> so với budget</w:t>
      </w:r>
    </w:p>
    <w:p>
      <w:pPr>
        <w:pStyle w:val="Heading3"/>
      </w:pPr>
      <w:r>
        <w:t>ADMIN — Việc định kỳ</w:t>
      </w:r>
    </w:p>
    <w:p>
      <w:pPr>
        <w:pStyle w:val="ListNumber"/>
        <w:spacing w:after="60" w:before="20"/>
        <w:ind w:left="340"/>
      </w:pPr>
      <w:r>
        <w:t xml:space="preserve">Quản lý </w:t>
      </w:r>
      <w:r>
        <w:rPr>
          <w:b/>
        </w:rPr>
        <w:t>Người dùng</w:t>
      </w:r>
      <w:r>
        <w:t xml:space="preserve"> và </w:t>
      </w:r>
      <w:r>
        <w:rPr>
          <w:b/>
        </w:rPr>
        <w:t>Nhân sự</w:t>
      </w:r>
      <w:r/>
    </w:p>
    <w:p>
      <w:pPr>
        <w:pStyle w:val="ListNumber"/>
        <w:spacing w:after="60" w:before="20"/>
        <w:ind w:left="340"/>
      </w:pPr>
      <w:r>
        <w:t xml:space="preserve">Tạo/cập nhật </w:t>
      </w:r>
      <w:r>
        <w:rPr>
          <w:b/>
        </w:rPr>
        <w:t>Quy trình BPMN</w:t>
      </w:r>
      <w:r>
        <w:t xml:space="preserve"> khi có quy trình mới</w:t>
      </w:r>
    </w:p>
    <w:p>
      <w:pPr>
        <w:pStyle w:val="ListNumber"/>
        <w:spacing w:after="60" w:before="20"/>
        <w:ind w:left="340"/>
      </w:pPr>
      <w:r>
        <w:t xml:space="preserve">Cấu hình </w:t>
      </w:r>
      <w:r>
        <w:rPr>
          <w:b/>
        </w:rPr>
        <w:t>Cảnh báo</w:t>
      </w:r>
      <w:r>
        <w:t xml:space="preserve"> cho từng dự án</w:t>
      </w:r>
    </w:p>
    <w:p>
      <w:pPr>
        <w:pStyle w:val="ListNumber"/>
        <w:spacing w:after="60" w:before="20"/>
        <w:ind w:left="340"/>
      </w:pPr>
      <w:r>
        <w:t xml:space="preserve">Export </w:t>
      </w:r>
      <w:r>
        <w:rPr>
          <w:b/>
        </w:rPr>
        <w:t>Báo cáo</w:t>
      </w:r>
      <w:r>
        <w:t xml:space="preserve"> theo yêu cầu ban lãnh đạo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5C6BC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C6B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1E293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